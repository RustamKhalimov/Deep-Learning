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FED6" w14:textId="18EDB9A4" w:rsidR="009B5644" w:rsidRDefault="003A361B">
      <w:pPr>
        <w:pStyle w:val="aa"/>
        <w:jc w:val="center"/>
      </w:pPr>
      <w:r>
        <w:t>SIS</w:t>
      </w:r>
    </w:p>
    <w:p w14:paraId="67D34489" w14:textId="77777777" w:rsidR="009B5644" w:rsidRDefault="00000000">
      <w:pPr>
        <w:jc w:val="center"/>
      </w:pPr>
      <w:r>
        <w:rPr>
          <w:b/>
          <w:sz w:val="32"/>
        </w:rPr>
        <w:t>Classification using Perceptron and Multilayer Perceptron (MLP)</w:t>
      </w:r>
    </w:p>
    <w:p w14:paraId="2EF93215" w14:textId="77777777" w:rsidR="009B5644" w:rsidRDefault="009B5644"/>
    <w:tbl>
      <w:tblPr>
        <w:tblStyle w:val="aff0"/>
        <w:tblW w:w="0" w:type="auto"/>
        <w:tblLook w:val="04A0" w:firstRow="1" w:lastRow="0" w:firstColumn="1" w:lastColumn="0" w:noHBand="0" w:noVBand="1"/>
      </w:tblPr>
      <w:tblGrid>
        <w:gridCol w:w="4698"/>
        <w:gridCol w:w="4698"/>
      </w:tblGrid>
      <w:tr w:rsidR="009B5644" w14:paraId="5EC794B2" w14:textId="77777777">
        <w:tc>
          <w:tcPr>
            <w:tcW w:w="4703" w:type="dxa"/>
          </w:tcPr>
          <w:p w14:paraId="29032234" w14:textId="77777777" w:rsidR="009B5644" w:rsidRDefault="00000000">
            <w:r>
              <w:rPr>
                <w:b/>
              </w:rPr>
              <w:t>Student Name:</w:t>
            </w:r>
          </w:p>
        </w:tc>
        <w:tc>
          <w:tcPr>
            <w:tcW w:w="4703" w:type="dxa"/>
          </w:tcPr>
          <w:p w14:paraId="7843DECF" w14:textId="32F7F9AE" w:rsidR="009B5644" w:rsidRPr="0016120D" w:rsidRDefault="0016120D">
            <w:r>
              <w:t>Khalimov Rustam</w:t>
            </w:r>
          </w:p>
        </w:tc>
      </w:tr>
      <w:tr w:rsidR="009B5644" w14:paraId="608E1F2C" w14:textId="77777777">
        <w:tc>
          <w:tcPr>
            <w:tcW w:w="4703" w:type="dxa"/>
          </w:tcPr>
          <w:p w14:paraId="29A06747" w14:textId="77777777" w:rsidR="009B5644" w:rsidRDefault="00000000">
            <w:r>
              <w:rPr>
                <w:b/>
              </w:rPr>
              <w:t>Group:</w:t>
            </w:r>
          </w:p>
        </w:tc>
        <w:tc>
          <w:tcPr>
            <w:tcW w:w="4703" w:type="dxa"/>
          </w:tcPr>
          <w:p w14:paraId="09A6D6E1" w14:textId="4861DE44" w:rsidR="009B5644" w:rsidRDefault="0016120D">
            <w:r>
              <w:t>Friday 16:00-17:00</w:t>
            </w:r>
          </w:p>
        </w:tc>
      </w:tr>
      <w:tr w:rsidR="009B5644" w14:paraId="1B8A0682" w14:textId="77777777">
        <w:tc>
          <w:tcPr>
            <w:tcW w:w="4703" w:type="dxa"/>
          </w:tcPr>
          <w:p w14:paraId="474EC5FB" w14:textId="77777777" w:rsidR="009B5644" w:rsidRDefault="00000000">
            <w:r>
              <w:rPr>
                <w:b/>
              </w:rPr>
              <w:t>Date:</w:t>
            </w:r>
          </w:p>
        </w:tc>
        <w:tc>
          <w:tcPr>
            <w:tcW w:w="4703" w:type="dxa"/>
          </w:tcPr>
          <w:p w14:paraId="340E16B6" w14:textId="7FB0D735" w:rsidR="009B5644" w:rsidRDefault="0016120D">
            <w:r>
              <w:t>25.02.2026</w:t>
            </w:r>
          </w:p>
        </w:tc>
      </w:tr>
    </w:tbl>
    <w:p w14:paraId="19285A28" w14:textId="77777777" w:rsidR="009B5644" w:rsidRDefault="009B5644"/>
    <w:p w14:paraId="3C177B76" w14:textId="77777777" w:rsidR="009B5644" w:rsidRDefault="00000000">
      <w:pPr>
        <w:pStyle w:val="1"/>
      </w:pPr>
      <w:r>
        <w:t>1. Objectives</w:t>
      </w:r>
    </w:p>
    <w:p w14:paraId="6BE829EB" w14:textId="77777777" w:rsidR="009B5644" w:rsidRDefault="00000000">
      <w:pPr>
        <w:pStyle w:val="a0"/>
      </w:pPr>
      <w:r>
        <w:t>Understand the architecture of single-layer Perceptron and Multilayer Perceptron (MLP)</w:t>
      </w:r>
    </w:p>
    <w:p w14:paraId="449D0439" w14:textId="77777777" w:rsidR="009B5644" w:rsidRDefault="00000000">
      <w:pPr>
        <w:pStyle w:val="a0"/>
      </w:pPr>
      <w:r>
        <w:t>Learn to calculate the number of trainable parameters in neural networks</w:t>
      </w:r>
    </w:p>
    <w:p w14:paraId="56B7CF41" w14:textId="77777777" w:rsidR="009B5644" w:rsidRDefault="00000000">
      <w:pPr>
        <w:pStyle w:val="a0"/>
      </w:pPr>
      <w:r>
        <w:t>Compare classification performance of Perceptron vs MLP on non-linearly separable data</w:t>
      </w:r>
    </w:p>
    <w:p w14:paraId="6496D491" w14:textId="77777777" w:rsidR="009B5644" w:rsidRDefault="00000000">
      <w:pPr>
        <w:pStyle w:val="a0"/>
      </w:pPr>
      <w:r>
        <w:t>Analyze the impact of network depth and width on classification accuracy</w:t>
      </w:r>
    </w:p>
    <w:p w14:paraId="0965A45B" w14:textId="77777777" w:rsidR="009B5644" w:rsidRDefault="00000000">
      <w:pPr>
        <w:pStyle w:val="a0"/>
      </w:pPr>
      <w:r>
        <w:t>Evaluate models using appropriate classification metrics</w:t>
      </w:r>
    </w:p>
    <w:p w14:paraId="1B5EFD32" w14:textId="77777777" w:rsidR="009B5644" w:rsidRDefault="00000000">
      <w:pPr>
        <w:pStyle w:val="1"/>
      </w:pPr>
      <w:r>
        <w:t>2. Theoretical Background</w:t>
      </w:r>
    </w:p>
    <w:p w14:paraId="26241B3E" w14:textId="77777777" w:rsidR="009B5644" w:rsidRDefault="00000000">
      <w:pPr>
        <w:pStyle w:val="21"/>
      </w:pPr>
      <w:r>
        <w:t>2.1 Single-Layer Perceptron</w:t>
      </w:r>
    </w:p>
    <w:p w14:paraId="5235D637" w14:textId="77777777" w:rsidR="009B5644" w:rsidRDefault="00000000">
      <w:r>
        <w:t>The Perceptron is the simplest form of a neural network, consisting of:</w:t>
      </w:r>
    </w:p>
    <w:p w14:paraId="7667DAC3" w14:textId="77777777" w:rsidR="009B5644" w:rsidRDefault="00000000">
      <w:pPr>
        <w:pStyle w:val="a0"/>
      </w:pPr>
      <w:r>
        <w:t>Input layer with n features</w:t>
      </w:r>
    </w:p>
    <w:p w14:paraId="0940626E" w14:textId="77777777" w:rsidR="009B5644" w:rsidRDefault="00000000">
      <w:pPr>
        <w:pStyle w:val="a0"/>
      </w:pPr>
      <w:r>
        <w:t>Single output neuron with activation function</w:t>
      </w:r>
    </w:p>
    <w:p w14:paraId="060CC58B" w14:textId="77777777" w:rsidR="009B5644" w:rsidRDefault="00000000">
      <w:pPr>
        <w:pStyle w:val="a0"/>
      </w:pPr>
      <w:r>
        <w:t>Weights (w₁, w₂, ..., wₙ) and bias (b)</w:t>
      </w:r>
    </w:p>
    <w:p w14:paraId="33032616" w14:textId="77777777" w:rsidR="009B5644" w:rsidRDefault="00000000">
      <w:r>
        <w:rPr>
          <w:b/>
        </w:rPr>
        <w:t xml:space="preserve">Output formula: </w:t>
      </w:r>
      <w:r>
        <w:t>y = f(Σ(wᵢ·xᵢ) + b), where f is the activation function</w:t>
      </w:r>
    </w:p>
    <w:p w14:paraId="1AD8E380" w14:textId="77777777" w:rsidR="009B5644" w:rsidRDefault="00000000">
      <w:r>
        <w:rPr>
          <w:b/>
        </w:rPr>
        <w:t xml:space="preserve">Limitation: </w:t>
      </w:r>
      <w:r>
        <w:t>Can only solve linearly separable problems.</w:t>
      </w:r>
    </w:p>
    <w:p w14:paraId="0D9C603F" w14:textId="77777777" w:rsidR="009B5644" w:rsidRDefault="00000000">
      <w:pPr>
        <w:pStyle w:val="21"/>
      </w:pPr>
      <w:r>
        <w:t>2.2 Multilayer Perceptron (MLP)</w:t>
      </w:r>
    </w:p>
    <w:p w14:paraId="432513F3" w14:textId="77777777" w:rsidR="009B5644" w:rsidRDefault="00000000">
      <w:r>
        <w:t>MLP extends the perceptron with one or more hidden layers:</w:t>
      </w:r>
    </w:p>
    <w:p w14:paraId="007B1A90" w14:textId="77777777" w:rsidR="009B5644" w:rsidRDefault="00000000">
      <w:pPr>
        <w:pStyle w:val="a0"/>
      </w:pPr>
      <w:r>
        <w:t>Input layer: receives feature vector</w:t>
      </w:r>
    </w:p>
    <w:p w14:paraId="0DB6AC28" w14:textId="77777777" w:rsidR="009B5644" w:rsidRDefault="00000000">
      <w:pPr>
        <w:pStyle w:val="a0"/>
      </w:pPr>
      <w:r>
        <w:t>Hidden layer(s): extract non-linear features</w:t>
      </w:r>
    </w:p>
    <w:p w14:paraId="33F72398" w14:textId="77777777" w:rsidR="009B5644" w:rsidRDefault="00000000">
      <w:pPr>
        <w:pStyle w:val="a0"/>
      </w:pPr>
      <w:r>
        <w:t>Output layer: produces final classification</w:t>
      </w:r>
    </w:p>
    <w:p w14:paraId="2B1D51E1" w14:textId="77777777" w:rsidR="009B5644" w:rsidRDefault="00000000">
      <w:pPr>
        <w:pStyle w:val="a0"/>
      </w:pPr>
      <w:r>
        <w:t>Non-linear activation functions (ReLU, Sigmoid, Tanh)</w:t>
      </w:r>
    </w:p>
    <w:p w14:paraId="1EDAE3CB" w14:textId="77777777" w:rsidR="009B5644" w:rsidRDefault="00000000">
      <w:pPr>
        <w:pStyle w:val="21"/>
      </w:pPr>
      <w:r>
        <w:t>2.3 Calculating Trainable Parameters</w:t>
      </w:r>
    </w:p>
    <w:p w14:paraId="4E61A3AC" w14:textId="77777777" w:rsidR="009B5644" w:rsidRDefault="00000000">
      <w:r>
        <w:t xml:space="preserve">For a fully connected layer with </w:t>
      </w:r>
      <w:r>
        <w:rPr>
          <w:b/>
        </w:rPr>
        <w:t>n</w:t>
      </w:r>
      <w:r>
        <w:t xml:space="preserve"> inputs and </w:t>
      </w:r>
      <w:r>
        <w:rPr>
          <w:b/>
        </w:rPr>
        <w:t>m</w:t>
      </w:r>
      <w:r>
        <w:t xml:space="preserve"> outputs:</w:t>
      </w:r>
    </w:p>
    <w:p w14:paraId="12D0D32B" w14:textId="77777777" w:rsidR="009B5644" w:rsidRDefault="00000000">
      <w:pPr>
        <w:jc w:val="center"/>
      </w:pPr>
      <w:r>
        <w:rPr>
          <w:b/>
          <w:sz w:val="24"/>
        </w:rPr>
        <w:lastRenderedPageBreak/>
        <w:t>Parameters = n × m + m (weights + biases)</w:t>
      </w:r>
    </w:p>
    <w:p w14:paraId="7041D3F6" w14:textId="77777777" w:rsidR="009B5644" w:rsidRDefault="00000000">
      <w:r>
        <w:t>Total parameters = Sum of parameters in all layers</w:t>
      </w:r>
    </w:p>
    <w:p w14:paraId="286D7F2D" w14:textId="77777777" w:rsidR="009B5644" w:rsidRDefault="00000000">
      <w:pPr>
        <w:pStyle w:val="1"/>
      </w:pPr>
      <w:r>
        <w:t>3. Dataset Description</w:t>
      </w:r>
    </w:p>
    <w:p w14:paraId="0BB4B01A" w14:textId="77777777" w:rsidR="009B5644" w:rsidRDefault="00000000">
      <w:r>
        <w:t xml:space="preserve">In this lab, we will use the </w:t>
      </w:r>
      <w:r>
        <w:rPr>
          <w:b/>
        </w:rPr>
        <w:t>Moons Dataset</w:t>
      </w:r>
      <w:r>
        <w:t xml:space="preserve"> from scikit-learn. This is a synthetic dataset that:</w:t>
      </w:r>
    </w:p>
    <w:p w14:paraId="2DD48540" w14:textId="77777777" w:rsidR="009B5644" w:rsidRDefault="00000000">
      <w:pPr>
        <w:pStyle w:val="a0"/>
      </w:pPr>
      <w:r>
        <w:t>Contains 2 interleaving half circles (moons)</w:t>
      </w:r>
    </w:p>
    <w:p w14:paraId="4D08BDBE" w14:textId="77777777" w:rsidR="009B5644" w:rsidRDefault="00000000">
      <w:pPr>
        <w:pStyle w:val="a0"/>
      </w:pPr>
      <w:r>
        <w:t>Is NOT linearly separable</w:t>
      </w:r>
    </w:p>
    <w:p w14:paraId="63640587" w14:textId="77777777" w:rsidR="009B5644" w:rsidRDefault="00000000">
      <w:pPr>
        <w:pStyle w:val="a0"/>
      </w:pPr>
      <w:r>
        <w:t>Has 2 input features (x₁, x₂)</w:t>
      </w:r>
    </w:p>
    <w:p w14:paraId="0F34EE47" w14:textId="77777777" w:rsidR="009B5644" w:rsidRDefault="00000000">
      <w:pPr>
        <w:pStyle w:val="a0"/>
      </w:pPr>
      <w:r>
        <w:t>Has 2 classes (0 and 1)</w:t>
      </w:r>
    </w:p>
    <w:p w14:paraId="7CA5D249" w14:textId="77777777" w:rsidR="009B5644" w:rsidRDefault="00000000">
      <w:pPr>
        <w:pStyle w:val="a0"/>
      </w:pPr>
      <w:r>
        <w:t>Perfect for demonstrating MLP advantages over Perceptron</w:t>
      </w:r>
    </w:p>
    <w:p w14:paraId="00813914" w14:textId="77777777" w:rsidR="009B5644" w:rsidRDefault="00000000">
      <w:r>
        <w:rPr>
          <w:b/>
        </w:rPr>
        <w:br/>
        <w:t>Dataset Parameters:</w:t>
      </w:r>
    </w:p>
    <w:tbl>
      <w:tblPr>
        <w:tblStyle w:val="aff0"/>
        <w:tblW w:w="0" w:type="auto"/>
        <w:tblLook w:val="04A0" w:firstRow="1" w:lastRow="0" w:firstColumn="1" w:lastColumn="0" w:noHBand="0" w:noVBand="1"/>
      </w:tblPr>
      <w:tblGrid>
        <w:gridCol w:w="4698"/>
        <w:gridCol w:w="4698"/>
      </w:tblGrid>
      <w:tr w:rsidR="009B5644" w14:paraId="06C67A30" w14:textId="77777777" w:rsidTr="00761E0D">
        <w:tc>
          <w:tcPr>
            <w:tcW w:w="4698" w:type="dxa"/>
          </w:tcPr>
          <w:p w14:paraId="78775FCC" w14:textId="77777777" w:rsidR="009B5644" w:rsidRDefault="00000000">
            <w:r>
              <w:t>Number of samples</w:t>
            </w:r>
          </w:p>
        </w:tc>
        <w:tc>
          <w:tcPr>
            <w:tcW w:w="4698" w:type="dxa"/>
          </w:tcPr>
          <w:p w14:paraId="16A30368" w14:textId="77777777" w:rsidR="009B5644" w:rsidRDefault="00000000">
            <w:r>
              <w:t>1000</w:t>
            </w:r>
          </w:p>
        </w:tc>
      </w:tr>
      <w:tr w:rsidR="009B5644" w14:paraId="56CB130C" w14:textId="77777777" w:rsidTr="00761E0D">
        <w:tc>
          <w:tcPr>
            <w:tcW w:w="4698" w:type="dxa"/>
          </w:tcPr>
          <w:p w14:paraId="074A28E8" w14:textId="77777777" w:rsidR="009B5644" w:rsidRDefault="00000000">
            <w:r>
              <w:t>Training set size</w:t>
            </w:r>
          </w:p>
        </w:tc>
        <w:tc>
          <w:tcPr>
            <w:tcW w:w="4698" w:type="dxa"/>
          </w:tcPr>
          <w:p w14:paraId="430FF8DD" w14:textId="77777777" w:rsidR="009B5644" w:rsidRDefault="00000000">
            <w:r>
              <w:t>800 (80%)</w:t>
            </w:r>
          </w:p>
        </w:tc>
      </w:tr>
      <w:tr w:rsidR="009B5644" w14:paraId="77BDC421" w14:textId="77777777" w:rsidTr="00761E0D">
        <w:tc>
          <w:tcPr>
            <w:tcW w:w="4698" w:type="dxa"/>
          </w:tcPr>
          <w:p w14:paraId="47A68841" w14:textId="77777777" w:rsidR="009B5644" w:rsidRDefault="00000000">
            <w:r>
              <w:t>Test set size</w:t>
            </w:r>
          </w:p>
        </w:tc>
        <w:tc>
          <w:tcPr>
            <w:tcW w:w="4698" w:type="dxa"/>
          </w:tcPr>
          <w:p w14:paraId="5AC5F7BC" w14:textId="77777777" w:rsidR="009B5644" w:rsidRDefault="00000000">
            <w:r>
              <w:t>200 (20%)</w:t>
            </w:r>
          </w:p>
        </w:tc>
      </w:tr>
      <w:tr w:rsidR="009B5644" w14:paraId="4390A123" w14:textId="77777777" w:rsidTr="00761E0D">
        <w:tc>
          <w:tcPr>
            <w:tcW w:w="4698" w:type="dxa"/>
          </w:tcPr>
          <w:p w14:paraId="461A2837" w14:textId="77777777" w:rsidR="009B5644" w:rsidRDefault="00000000">
            <w:r>
              <w:t>Noise level</w:t>
            </w:r>
          </w:p>
        </w:tc>
        <w:tc>
          <w:tcPr>
            <w:tcW w:w="4698" w:type="dxa"/>
          </w:tcPr>
          <w:p w14:paraId="74859421" w14:textId="77777777" w:rsidR="009B5644" w:rsidRDefault="00000000">
            <w:r>
              <w:t>0.2</w:t>
            </w:r>
          </w:p>
        </w:tc>
      </w:tr>
      <w:tr w:rsidR="00761E0D" w14:paraId="4DD65FF4" w14:textId="77777777" w:rsidTr="00761E0D">
        <w:tc>
          <w:tcPr>
            <w:tcW w:w="4698" w:type="dxa"/>
          </w:tcPr>
          <w:p w14:paraId="6DDE67A2" w14:textId="77777777" w:rsidR="00761E0D" w:rsidRDefault="00761E0D"/>
        </w:tc>
        <w:tc>
          <w:tcPr>
            <w:tcW w:w="4698" w:type="dxa"/>
          </w:tcPr>
          <w:p w14:paraId="083AAB9D" w14:textId="77777777" w:rsidR="00761E0D" w:rsidRDefault="00761E0D"/>
        </w:tc>
      </w:tr>
    </w:tbl>
    <w:p w14:paraId="6E7BA585" w14:textId="77777777" w:rsidR="00761E0D" w:rsidRDefault="00761E0D" w:rsidP="00761E0D"/>
    <w:p w14:paraId="7ABB755F" w14:textId="77777777" w:rsidR="00761E0D" w:rsidRDefault="00761E0D" w:rsidP="00761E0D"/>
    <w:p w14:paraId="09A2288B" w14:textId="77777777" w:rsidR="00761E0D" w:rsidRDefault="00761E0D" w:rsidP="00761E0D"/>
    <w:p w14:paraId="100737D9" w14:textId="77777777" w:rsidR="00761E0D" w:rsidRDefault="00761E0D" w:rsidP="00761E0D"/>
    <w:p w14:paraId="24827F35" w14:textId="77777777" w:rsidR="00761E0D" w:rsidRDefault="00761E0D" w:rsidP="00761E0D"/>
    <w:p w14:paraId="4874FD5C" w14:textId="77777777" w:rsidR="00761E0D" w:rsidRDefault="00761E0D" w:rsidP="00761E0D"/>
    <w:p w14:paraId="6DE474A6" w14:textId="77777777" w:rsidR="00761E0D" w:rsidRDefault="00761E0D" w:rsidP="00761E0D"/>
    <w:p w14:paraId="10857642" w14:textId="77777777" w:rsidR="00761E0D" w:rsidRDefault="00761E0D" w:rsidP="00761E0D"/>
    <w:p w14:paraId="5A1D185C" w14:textId="77777777" w:rsidR="00761E0D" w:rsidRDefault="00761E0D" w:rsidP="00761E0D"/>
    <w:p w14:paraId="0D96D338" w14:textId="77777777" w:rsidR="00761E0D" w:rsidRDefault="00761E0D" w:rsidP="00761E0D"/>
    <w:p w14:paraId="06BA0139" w14:textId="77777777" w:rsidR="00761E0D" w:rsidRDefault="00761E0D" w:rsidP="00761E0D"/>
    <w:p w14:paraId="714BBCD0" w14:textId="77777777" w:rsidR="00761E0D" w:rsidRDefault="00761E0D" w:rsidP="00761E0D"/>
    <w:p w14:paraId="2BD1A0D4" w14:textId="77777777" w:rsidR="00761E0D" w:rsidRDefault="00761E0D" w:rsidP="00761E0D"/>
    <w:p w14:paraId="24291943" w14:textId="77777777" w:rsidR="00761E0D" w:rsidRDefault="00761E0D" w:rsidP="00761E0D"/>
    <w:p w14:paraId="35F59500" w14:textId="77777777" w:rsidR="00761E0D" w:rsidRDefault="00761E0D" w:rsidP="00761E0D"/>
    <w:p w14:paraId="1E828BF7" w14:textId="57BAD7CC" w:rsidR="009B5644" w:rsidRDefault="00000000" w:rsidP="00761E0D">
      <w:pPr>
        <w:pStyle w:val="1"/>
      </w:pPr>
      <w:r>
        <w:lastRenderedPageBreak/>
        <w:t>4. Laboratory Tasks</w:t>
      </w:r>
    </w:p>
    <w:p w14:paraId="11404AD1" w14:textId="77777777" w:rsidR="009B5644" w:rsidRDefault="00000000">
      <w:pPr>
        <w:pStyle w:val="21"/>
      </w:pPr>
      <w:r>
        <w:t>Task 1: Draw Network Architectures</w:t>
      </w:r>
    </w:p>
    <w:p w14:paraId="746D9EBD" w14:textId="3DB4D019" w:rsidR="0081238B" w:rsidRPr="00761E0D" w:rsidRDefault="00000000">
      <w:r>
        <w:t>Draw the following network architectures showing all neurons, connections, and labels:</w:t>
      </w:r>
    </w:p>
    <w:p w14:paraId="0B70DA66" w14:textId="3D22A055" w:rsidR="009B5644" w:rsidRDefault="00000000">
      <w:r>
        <w:rPr>
          <w:b/>
        </w:rPr>
        <w:t>A) Single-Layer Perceptron</w:t>
      </w:r>
    </w:p>
    <w:p w14:paraId="03773D72" w14:textId="77777777" w:rsidR="009B5644" w:rsidRDefault="00000000">
      <w:r>
        <w:t>Input: 2 features, Output: 1 neuron (binary classification)</w:t>
      </w:r>
    </w:p>
    <w:tbl>
      <w:tblPr>
        <w:tblStyle w:val="aff0"/>
        <w:tblW w:w="9776" w:type="dxa"/>
        <w:tblLook w:val="04A0" w:firstRow="1" w:lastRow="0" w:firstColumn="1" w:lastColumn="0" w:noHBand="0" w:noVBand="1"/>
      </w:tblPr>
      <w:tblGrid>
        <w:gridCol w:w="9776"/>
      </w:tblGrid>
      <w:tr w:rsidR="009B5644" w:rsidRPr="00834D56" w14:paraId="23F6CDE6" w14:textId="77777777" w:rsidTr="0081238B">
        <w:trPr>
          <w:trHeight w:val="5375"/>
        </w:trPr>
        <w:tc>
          <w:tcPr>
            <w:tcW w:w="9776" w:type="dxa"/>
          </w:tcPr>
          <w:p w14:paraId="107CEF58" w14:textId="357D0637" w:rsidR="009B5644" w:rsidRDefault="00000000">
            <w:pPr>
              <w:jc w:val="center"/>
            </w:pPr>
            <w:r>
              <w:br/>
            </w:r>
            <w:r>
              <w:br/>
            </w:r>
            <w:r>
              <w:br/>
            </w:r>
            <w:r>
              <w:br/>
            </w:r>
            <w:r>
              <w:br/>
            </w:r>
            <w:r w:rsidR="0081238B" w:rsidRPr="0081238B">
              <w:rPr>
                <w:noProof/>
              </w:rPr>
              <w:drawing>
                <wp:inline distT="0" distB="0" distL="0" distR="0" wp14:anchorId="18643C28" wp14:editId="05DFBA22">
                  <wp:extent cx="5043170" cy="2350548"/>
                  <wp:effectExtent l="0" t="0" r="5080" b="0"/>
                  <wp:docPr id="562957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57131" name=""/>
                          <pic:cNvPicPr/>
                        </pic:nvPicPr>
                        <pic:blipFill>
                          <a:blip r:embed="rId9"/>
                          <a:stretch>
                            <a:fillRect/>
                          </a:stretch>
                        </pic:blipFill>
                        <pic:spPr>
                          <a:xfrm>
                            <a:off x="0" y="0"/>
                            <a:ext cx="5056449" cy="2356737"/>
                          </a:xfrm>
                          <a:prstGeom prst="rect">
                            <a:avLst/>
                          </a:prstGeom>
                        </pic:spPr>
                      </pic:pic>
                    </a:graphicData>
                  </a:graphic>
                </wp:inline>
              </w:drawing>
            </w:r>
            <w:r>
              <w:br/>
            </w:r>
            <w:r>
              <w:br/>
            </w:r>
            <w:r>
              <w:br/>
            </w:r>
            <w:r>
              <w:br/>
            </w:r>
            <w:r>
              <w:br/>
            </w:r>
          </w:p>
        </w:tc>
      </w:tr>
    </w:tbl>
    <w:p w14:paraId="4E45BC9B" w14:textId="77777777" w:rsidR="009B5644" w:rsidRDefault="009B5644"/>
    <w:p w14:paraId="141BF2DB" w14:textId="77777777" w:rsidR="00834D56" w:rsidRDefault="00834D56"/>
    <w:p w14:paraId="36BF74A1" w14:textId="77777777" w:rsidR="00834D56" w:rsidRDefault="00834D56"/>
    <w:p w14:paraId="570FFD60" w14:textId="77777777" w:rsidR="00834D56" w:rsidRDefault="00834D56"/>
    <w:p w14:paraId="6B6E2D99" w14:textId="77777777" w:rsidR="00834D56" w:rsidRDefault="00834D56"/>
    <w:p w14:paraId="0E65B2B0" w14:textId="77777777" w:rsidR="00834D56" w:rsidRDefault="00834D56"/>
    <w:p w14:paraId="73BFB00F" w14:textId="77777777" w:rsidR="00834D56" w:rsidRDefault="00834D56"/>
    <w:p w14:paraId="67980124" w14:textId="77777777" w:rsidR="00834D56" w:rsidRDefault="00834D56"/>
    <w:p w14:paraId="755969AF" w14:textId="77777777" w:rsidR="00834D56" w:rsidRDefault="00834D56"/>
    <w:p w14:paraId="0EA7E9E9" w14:textId="77777777" w:rsidR="00834D56" w:rsidRDefault="00834D56"/>
    <w:p w14:paraId="64616E28" w14:textId="77777777" w:rsidR="009B5644" w:rsidRDefault="00000000">
      <w:r>
        <w:rPr>
          <w:b/>
        </w:rPr>
        <w:lastRenderedPageBreak/>
        <w:t>B) MLP with 1 Hidden Layer (8 neurons)</w:t>
      </w:r>
    </w:p>
    <w:p w14:paraId="08CBEB4C" w14:textId="77777777" w:rsidR="009B5644" w:rsidRDefault="00000000">
      <w:r>
        <w:t>Input: 2 features → Hidden: 8 neurons → Output: 1 neuron</w:t>
      </w:r>
    </w:p>
    <w:tbl>
      <w:tblPr>
        <w:tblStyle w:val="aff0"/>
        <w:tblW w:w="0" w:type="auto"/>
        <w:tblLook w:val="04A0" w:firstRow="1" w:lastRow="0" w:firstColumn="1" w:lastColumn="0" w:noHBand="0" w:noVBand="1"/>
      </w:tblPr>
      <w:tblGrid>
        <w:gridCol w:w="9396"/>
      </w:tblGrid>
      <w:tr w:rsidR="009B5644" w14:paraId="4F426242" w14:textId="77777777">
        <w:tc>
          <w:tcPr>
            <w:tcW w:w="9406" w:type="dxa"/>
          </w:tcPr>
          <w:p w14:paraId="120E7244" w14:textId="0583C940" w:rsidR="009B5644" w:rsidRDefault="00000000">
            <w:pPr>
              <w:jc w:val="center"/>
            </w:pPr>
            <w:r>
              <w:br/>
            </w:r>
            <w:r>
              <w:br/>
            </w:r>
            <w:r>
              <w:br/>
            </w:r>
            <w:r>
              <w:br/>
            </w:r>
            <w:r>
              <w:br/>
            </w:r>
            <w:r w:rsidR="00834D56" w:rsidRPr="00834D56">
              <w:rPr>
                <w:noProof/>
              </w:rPr>
              <w:drawing>
                <wp:inline distT="0" distB="0" distL="0" distR="0" wp14:anchorId="2BCC5306" wp14:editId="1D6C68B1">
                  <wp:extent cx="3368040" cy="2299970"/>
                  <wp:effectExtent l="0" t="0" r="3810" b="5080"/>
                  <wp:docPr id="1891061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61797" name=""/>
                          <pic:cNvPicPr/>
                        </pic:nvPicPr>
                        <pic:blipFill>
                          <a:blip r:embed="rId10"/>
                          <a:stretch>
                            <a:fillRect/>
                          </a:stretch>
                        </pic:blipFill>
                        <pic:spPr>
                          <a:xfrm>
                            <a:off x="0" y="0"/>
                            <a:ext cx="3390404" cy="2315242"/>
                          </a:xfrm>
                          <a:prstGeom prst="rect">
                            <a:avLst/>
                          </a:prstGeom>
                        </pic:spPr>
                      </pic:pic>
                    </a:graphicData>
                  </a:graphic>
                </wp:inline>
              </w:drawing>
            </w:r>
            <w:r>
              <w:br/>
            </w:r>
            <w:r>
              <w:br/>
            </w:r>
            <w:r>
              <w:br/>
            </w:r>
            <w:r>
              <w:br/>
            </w:r>
            <w:r>
              <w:br/>
            </w:r>
          </w:p>
        </w:tc>
      </w:tr>
    </w:tbl>
    <w:p w14:paraId="40C069B9" w14:textId="77777777" w:rsidR="009B5644" w:rsidRDefault="009B5644"/>
    <w:p w14:paraId="79675BE5" w14:textId="77777777" w:rsidR="00311423" w:rsidRDefault="00311423">
      <w:pPr>
        <w:rPr>
          <w:b/>
        </w:rPr>
      </w:pPr>
    </w:p>
    <w:p w14:paraId="080684AA" w14:textId="77777777" w:rsidR="00311423" w:rsidRDefault="00311423">
      <w:pPr>
        <w:rPr>
          <w:b/>
        </w:rPr>
      </w:pPr>
    </w:p>
    <w:p w14:paraId="3B92A834" w14:textId="77777777" w:rsidR="00311423" w:rsidRDefault="00311423">
      <w:pPr>
        <w:rPr>
          <w:b/>
        </w:rPr>
      </w:pPr>
    </w:p>
    <w:p w14:paraId="62FDF855" w14:textId="77777777" w:rsidR="00311423" w:rsidRDefault="00311423">
      <w:pPr>
        <w:rPr>
          <w:b/>
        </w:rPr>
      </w:pPr>
    </w:p>
    <w:p w14:paraId="0411B9AC" w14:textId="77777777" w:rsidR="00311423" w:rsidRDefault="00311423">
      <w:pPr>
        <w:rPr>
          <w:b/>
        </w:rPr>
      </w:pPr>
    </w:p>
    <w:p w14:paraId="7AEBF8B1" w14:textId="77777777" w:rsidR="00311423" w:rsidRDefault="00311423">
      <w:pPr>
        <w:rPr>
          <w:b/>
        </w:rPr>
      </w:pPr>
    </w:p>
    <w:p w14:paraId="198F37A9" w14:textId="77777777" w:rsidR="00311423" w:rsidRDefault="00311423">
      <w:pPr>
        <w:rPr>
          <w:b/>
        </w:rPr>
      </w:pPr>
    </w:p>
    <w:p w14:paraId="775946DB" w14:textId="77777777" w:rsidR="00311423" w:rsidRDefault="00311423">
      <w:pPr>
        <w:rPr>
          <w:b/>
        </w:rPr>
      </w:pPr>
    </w:p>
    <w:p w14:paraId="1E4A9CCC" w14:textId="77777777" w:rsidR="00311423" w:rsidRDefault="00311423">
      <w:pPr>
        <w:rPr>
          <w:b/>
        </w:rPr>
      </w:pPr>
    </w:p>
    <w:p w14:paraId="2763FE78" w14:textId="77777777" w:rsidR="00311423" w:rsidRDefault="00311423">
      <w:pPr>
        <w:rPr>
          <w:b/>
        </w:rPr>
      </w:pPr>
    </w:p>
    <w:p w14:paraId="47794B37" w14:textId="77777777" w:rsidR="00311423" w:rsidRDefault="00311423">
      <w:pPr>
        <w:rPr>
          <w:b/>
        </w:rPr>
      </w:pPr>
    </w:p>
    <w:p w14:paraId="35220DB5" w14:textId="77777777" w:rsidR="00311423" w:rsidRDefault="00311423">
      <w:pPr>
        <w:rPr>
          <w:b/>
        </w:rPr>
      </w:pPr>
    </w:p>
    <w:p w14:paraId="30A4BFB1" w14:textId="13476608" w:rsidR="009B5644" w:rsidRDefault="00000000">
      <w:r>
        <w:rPr>
          <w:b/>
        </w:rPr>
        <w:lastRenderedPageBreak/>
        <w:t>C) MLP with 2 Hidden Layers (16-8 neurons)</w:t>
      </w:r>
    </w:p>
    <w:p w14:paraId="3B5AA8D7" w14:textId="77777777" w:rsidR="009B5644" w:rsidRDefault="00000000">
      <w:r>
        <w:t>Input: 2 features → Hidden1: 16 neurons → Hidden2: 8 neurons → Output: 1 neuron</w:t>
      </w:r>
    </w:p>
    <w:tbl>
      <w:tblPr>
        <w:tblStyle w:val="aff0"/>
        <w:tblW w:w="0" w:type="auto"/>
        <w:tblLook w:val="04A0" w:firstRow="1" w:lastRow="0" w:firstColumn="1" w:lastColumn="0" w:noHBand="0" w:noVBand="1"/>
      </w:tblPr>
      <w:tblGrid>
        <w:gridCol w:w="9396"/>
      </w:tblGrid>
      <w:tr w:rsidR="009B5644" w14:paraId="0B7A2885" w14:textId="77777777">
        <w:tc>
          <w:tcPr>
            <w:tcW w:w="9406" w:type="dxa"/>
          </w:tcPr>
          <w:p w14:paraId="200C1B25" w14:textId="5BC00C05" w:rsidR="009B5644" w:rsidRDefault="00000000">
            <w:pPr>
              <w:jc w:val="center"/>
            </w:pPr>
            <w:r>
              <w:br/>
            </w:r>
            <w:r>
              <w:br/>
            </w:r>
            <w:r>
              <w:br/>
            </w:r>
            <w:r>
              <w:br/>
            </w:r>
            <w:r>
              <w:br/>
            </w:r>
            <w:r w:rsidR="00311423" w:rsidRPr="00311423">
              <w:rPr>
                <w:noProof/>
              </w:rPr>
              <w:drawing>
                <wp:inline distT="0" distB="0" distL="0" distR="0" wp14:anchorId="7199FD25" wp14:editId="3B9172C5">
                  <wp:extent cx="4572638" cy="5753903"/>
                  <wp:effectExtent l="0" t="0" r="0" b="0"/>
                  <wp:docPr id="875531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31780" name=""/>
                          <pic:cNvPicPr/>
                        </pic:nvPicPr>
                        <pic:blipFill>
                          <a:blip r:embed="rId11"/>
                          <a:stretch>
                            <a:fillRect/>
                          </a:stretch>
                        </pic:blipFill>
                        <pic:spPr>
                          <a:xfrm>
                            <a:off x="0" y="0"/>
                            <a:ext cx="4572638" cy="5753903"/>
                          </a:xfrm>
                          <a:prstGeom prst="rect">
                            <a:avLst/>
                          </a:prstGeom>
                        </pic:spPr>
                      </pic:pic>
                    </a:graphicData>
                  </a:graphic>
                </wp:inline>
              </w:drawing>
            </w:r>
            <w:r>
              <w:br/>
            </w:r>
            <w:r>
              <w:br/>
            </w:r>
            <w:r>
              <w:br/>
            </w:r>
            <w:r>
              <w:br/>
            </w:r>
          </w:p>
        </w:tc>
      </w:tr>
    </w:tbl>
    <w:p w14:paraId="68713421" w14:textId="77777777" w:rsidR="009B5644" w:rsidRDefault="009B5644">
      <w:pPr>
        <w:rPr>
          <w:lang w:val="kk-KZ"/>
        </w:rPr>
      </w:pPr>
    </w:p>
    <w:p w14:paraId="24D7E312" w14:textId="77777777" w:rsidR="003F293A" w:rsidRDefault="003F293A">
      <w:pPr>
        <w:rPr>
          <w:lang w:val="kk-KZ"/>
        </w:rPr>
      </w:pPr>
    </w:p>
    <w:p w14:paraId="695FABE7" w14:textId="77777777" w:rsidR="003F293A" w:rsidRPr="00311423" w:rsidRDefault="003F293A"/>
    <w:p w14:paraId="59E9D092" w14:textId="77777777" w:rsidR="009B5644" w:rsidRDefault="00000000">
      <w:pPr>
        <w:pStyle w:val="21"/>
      </w:pPr>
      <w:r>
        <w:t>Task 2: Calculate Trainable Parameters</w:t>
      </w:r>
    </w:p>
    <w:p w14:paraId="22F08AC5" w14:textId="18B1F7DF" w:rsidR="009B5644" w:rsidRDefault="00000000">
      <w:r>
        <w:t>Calculate the number of trainable parameters for each network architecture.</w:t>
      </w:r>
      <w:r>
        <w:br/>
        <w:t xml:space="preserve">Show your calculations step by step.  </w:t>
      </w:r>
    </w:p>
    <w:tbl>
      <w:tblPr>
        <w:tblStyle w:val="aff0"/>
        <w:tblW w:w="0" w:type="auto"/>
        <w:tblLook w:val="04A0" w:firstRow="1" w:lastRow="0" w:firstColumn="1" w:lastColumn="0" w:noHBand="0" w:noVBand="1"/>
      </w:tblPr>
      <w:tblGrid>
        <w:gridCol w:w="3132"/>
        <w:gridCol w:w="3132"/>
        <w:gridCol w:w="3132"/>
      </w:tblGrid>
      <w:tr w:rsidR="009B5644" w14:paraId="1A720FAF" w14:textId="77777777" w:rsidTr="7D22D729">
        <w:tc>
          <w:tcPr>
            <w:tcW w:w="3135" w:type="dxa"/>
            <w:shd w:val="clear" w:color="auto" w:fill="D9E2F3"/>
          </w:tcPr>
          <w:p w14:paraId="0108762C" w14:textId="77777777" w:rsidR="009B5644" w:rsidRDefault="00000000">
            <w:r>
              <w:rPr>
                <w:b/>
              </w:rPr>
              <w:t>Architecture</w:t>
            </w:r>
          </w:p>
        </w:tc>
        <w:tc>
          <w:tcPr>
            <w:tcW w:w="3135" w:type="dxa"/>
            <w:shd w:val="clear" w:color="auto" w:fill="D9E2F3"/>
          </w:tcPr>
          <w:p w14:paraId="3CAA17DA" w14:textId="77777777" w:rsidR="009B5644" w:rsidRDefault="00000000">
            <w:r>
              <w:rPr>
                <w:b/>
              </w:rPr>
              <w:t>Calculation (show work)</w:t>
            </w:r>
          </w:p>
        </w:tc>
        <w:tc>
          <w:tcPr>
            <w:tcW w:w="3135" w:type="dxa"/>
            <w:shd w:val="clear" w:color="auto" w:fill="D9E2F3"/>
          </w:tcPr>
          <w:p w14:paraId="6461E3EE" w14:textId="77777777" w:rsidR="009B5644" w:rsidRDefault="00000000">
            <w:r>
              <w:rPr>
                <w:b/>
              </w:rPr>
              <w:t>Total Parameters</w:t>
            </w:r>
          </w:p>
        </w:tc>
      </w:tr>
      <w:tr w:rsidR="009B5644" w14:paraId="668347ED" w14:textId="77777777" w:rsidTr="7D22D729">
        <w:tc>
          <w:tcPr>
            <w:tcW w:w="3135" w:type="dxa"/>
          </w:tcPr>
          <w:p w14:paraId="24D06778" w14:textId="77777777" w:rsidR="009B5644" w:rsidRDefault="00000000">
            <w:r>
              <w:t>Perceptron (2-1)</w:t>
            </w:r>
          </w:p>
        </w:tc>
        <w:tc>
          <w:tcPr>
            <w:tcW w:w="3135" w:type="dxa"/>
          </w:tcPr>
          <w:p w14:paraId="6A1E3797" w14:textId="1547E31F" w:rsidR="009B5644" w:rsidRDefault="00311423">
            <w:r>
              <w:t>2*1+1=3</w:t>
            </w:r>
          </w:p>
        </w:tc>
        <w:tc>
          <w:tcPr>
            <w:tcW w:w="3135" w:type="dxa"/>
          </w:tcPr>
          <w:p w14:paraId="24478342" w14:textId="01E0E240" w:rsidR="009B5644" w:rsidRDefault="00311423">
            <w:r>
              <w:t>3</w:t>
            </w:r>
          </w:p>
        </w:tc>
      </w:tr>
      <w:tr w:rsidR="009B5644" w14:paraId="4F3BF0DC" w14:textId="77777777" w:rsidTr="7D22D729">
        <w:tc>
          <w:tcPr>
            <w:tcW w:w="3135" w:type="dxa"/>
          </w:tcPr>
          <w:p w14:paraId="556B3DD7" w14:textId="77777777" w:rsidR="009B5644" w:rsidRDefault="00000000">
            <w:r>
              <w:t>MLP (2-4-1)</w:t>
            </w:r>
          </w:p>
        </w:tc>
        <w:tc>
          <w:tcPr>
            <w:tcW w:w="3135" w:type="dxa"/>
          </w:tcPr>
          <w:p w14:paraId="00DCF8D8" w14:textId="77777777" w:rsidR="009B5644" w:rsidRDefault="00311423">
            <w:r>
              <w:t>2*4+4=12</w:t>
            </w:r>
          </w:p>
          <w:p w14:paraId="6507464B" w14:textId="77777777" w:rsidR="00311423" w:rsidRDefault="00311423">
            <w:r>
              <w:t>4*1+1=5</w:t>
            </w:r>
          </w:p>
          <w:p w14:paraId="0E304CC8" w14:textId="159BDFA5" w:rsidR="00311423" w:rsidRDefault="00311423">
            <w:r>
              <w:t>12+5=17</w:t>
            </w:r>
          </w:p>
        </w:tc>
        <w:tc>
          <w:tcPr>
            <w:tcW w:w="3135" w:type="dxa"/>
          </w:tcPr>
          <w:p w14:paraId="6DFE48CE" w14:textId="43AC3999" w:rsidR="009B5644" w:rsidRDefault="00311423">
            <w:r>
              <w:t>17</w:t>
            </w:r>
          </w:p>
        </w:tc>
      </w:tr>
      <w:tr w:rsidR="009B5644" w14:paraId="26BE5ED8" w14:textId="77777777" w:rsidTr="7D22D729">
        <w:tc>
          <w:tcPr>
            <w:tcW w:w="3135" w:type="dxa"/>
          </w:tcPr>
          <w:p w14:paraId="499402A9" w14:textId="77777777" w:rsidR="009B5644" w:rsidRDefault="00000000">
            <w:r>
              <w:t>MLP (2-8-1)</w:t>
            </w:r>
          </w:p>
        </w:tc>
        <w:tc>
          <w:tcPr>
            <w:tcW w:w="3135" w:type="dxa"/>
          </w:tcPr>
          <w:p w14:paraId="0A69BB2B" w14:textId="0C222DFA" w:rsidR="009B5644" w:rsidRDefault="00311423">
            <w:r>
              <w:t>2*8+8=24</w:t>
            </w:r>
          </w:p>
          <w:p w14:paraId="03800BA8" w14:textId="77777777" w:rsidR="00311423" w:rsidRDefault="00311423">
            <w:r>
              <w:t>8*1+1=9</w:t>
            </w:r>
          </w:p>
          <w:p w14:paraId="4E36E5F6" w14:textId="6D3CB273" w:rsidR="00311423" w:rsidRDefault="00311423">
            <w:r>
              <w:t>24+9=33</w:t>
            </w:r>
          </w:p>
        </w:tc>
        <w:tc>
          <w:tcPr>
            <w:tcW w:w="3135" w:type="dxa"/>
          </w:tcPr>
          <w:p w14:paraId="2B20DCAB" w14:textId="38643519" w:rsidR="009B5644" w:rsidRDefault="00311423">
            <w:r>
              <w:t>33</w:t>
            </w:r>
          </w:p>
        </w:tc>
      </w:tr>
      <w:tr w:rsidR="009B5644" w14:paraId="30E15A39" w14:textId="77777777" w:rsidTr="7D22D729">
        <w:tc>
          <w:tcPr>
            <w:tcW w:w="3135" w:type="dxa"/>
          </w:tcPr>
          <w:p w14:paraId="70494C53" w14:textId="50E38233" w:rsidR="009B5644" w:rsidRDefault="009B5644"/>
        </w:tc>
        <w:tc>
          <w:tcPr>
            <w:tcW w:w="3135" w:type="dxa"/>
          </w:tcPr>
          <w:p w14:paraId="4701ED69" w14:textId="77777777" w:rsidR="009B5644" w:rsidRDefault="009B5644"/>
        </w:tc>
        <w:tc>
          <w:tcPr>
            <w:tcW w:w="3135" w:type="dxa"/>
          </w:tcPr>
          <w:p w14:paraId="2FFDA64B" w14:textId="77777777" w:rsidR="009B5644" w:rsidRDefault="009B5644"/>
        </w:tc>
      </w:tr>
      <w:tr w:rsidR="009B5644" w14:paraId="34A9B328" w14:textId="77777777" w:rsidTr="7D22D729">
        <w:tc>
          <w:tcPr>
            <w:tcW w:w="3135" w:type="dxa"/>
          </w:tcPr>
          <w:p w14:paraId="504F016A" w14:textId="25677CA1" w:rsidR="009B5644" w:rsidRDefault="009B5644"/>
        </w:tc>
        <w:tc>
          <w:tcPr>
            <w:tcW w:w="3135" w:type="dxa"/>
          </w:tcPr>
          <w:p w14:paraId="01F62F01" w14:textId="77777777" w:rsidR="009B5644" w:rsidRDefault="009B5644"/>
        </w:tc>
        <w:tc>
          <w:tcPr>
            <w:tcW w:w="3135" w:type="dxa"/>
          </w:tcPr>
          <w:p w14:paraId="5C75F7A1" w14:textId="77777777" w:rsidR="009B5644" w:rsidRDefault="009B5644"/>
        </w:tc>
      </w:tr>
      <w:tr w:rsidR="009B5644" w14:paraId="4FA4CCC5" w14:textId="77777777" w:rsidTr="7D22D729">
        <w:tc>
          <w:tcPr>
            <w:tcW w:w="3135" w:type="dxa"/>
          </w:tcPr>
          <w:p w14:paraId="6D4AE3F0" w14:textId="5CB60A86" w:rsidR="009B5644" w:rsidRDefault="009B5644"/>
        </w:tc>
        <w:tc>
          <w:tcPr>
            <w:tcW w:w="3135" w:type="dxa"/>
          </w:tcPr>
          <w:p w14:paraId="6D17694B" w14:textId="77777777" w:rsidR="009B5644" w:rsidRDefault="009B5644"/>
        </w:tc>
        <w:tc>
          <w:tcPr>
            <w:tcW w:w="3135" w:type="dxa"/>
          </w:tcPr>
          <w:p w14:paraId="362F4CDF" w14:textId="77777777" w:rsidR="009B5644" w:rsidRDefault="009B5644"/>
        </w:tc>
      </w:tr>
      <w:tr w:rsidR="009B5644" w14:paraId="04462E2C" w14:textId="77777777" w:rsidTr="7D22D729">
        <w:tc>
          <w:tcPr>
            <w:tcW w:w="3135" w:type="dxa"/>
          </w:tcPr>
          <w:p w14:paraId="00507F88" w14:textId="235B6EF7" w:rsidR="009B5644" w:rsidRDefault="009B5644"/>
        </w:tc>
        <w:tc>
          <w:tcPr>
            <w:tcW w:w="3135" w:type="dxa"/>
          </w:tcPr>
          <w:p w14:paraId="2B392F57" w14:textId="77777777" w:rsidR="009B5644" w:rsidRDefault="009B5644"/>
        </w:tc>
        <w:tc>
          <w:tcPr>
            <w:tcW w:w="3135" w:type="dxa"/>
          </w:tcPr>
          <w:p w14:paraId="4BD9F985" w14:textId="77777777" w:rsidR="009B5644" w:rsidRDefault="009B5644"/>
        </w:tc>
      </w:tr>
    </w:tbl>
    <w:p w14:paraId="13661312" w14:textId="77777777" w:rsidR="009B5644" w:rsidRDefault="009B5644"/>
    <w:p w14:paraId="10D9FE45" w14:textId="77777777" w:rsidR="00311423" w:rsidRDefault="00311423"/>
    <w:p w14:paraId="0EB5B320" w14:textId="77777777" w:rsidR="00311423" w:rsidRDefault="00311423"/>
    <w:p w14:paraId="47614D44" w14:textId="77777777" w:rsidR="00311423" w:rsidRDefault="00311423"/>
    <w:p w14:paraId="30D64D35" w14:textId="77777777" w:rsidR="00311423" w:rsidRDefault="00311423"/>
    <w:p w14:paraId="05E7CBEB" w14:textId="77777777" w:rsidR="00311423" w:rsidRDefault="00311423"/>
    <w:p w14:paraId="500988B2" w14:textId="77777777" w:rsidR="00311423" w:rsidRDefault="00311423"/>
    <w:p w14:paraId="2EF32028" w14:textId="77777777" w:rsidR="00311423" w:rsidRDefault="00311423"/>
    <w:p w14:paraId="7881E670" w14:textId="77777777" w:rsidR="00311423" w:rsidRDefault="00311423"/>
    <w:p w14:paraId="00A72D21" w14:textId="77777777" w:rsidR="00311423" w:rsidRDefault="00311423"/>
    <w:p w14:paraId="117E0D09" w14:textId="77777777" w:rsidR="00311423" w:rsidRDefault="00311423"/>
    <w:p w14:paraId="05E317E0" w14:textId="77777777" w:rsidR="00311423" w:rsidRDefault="00311423"/>
    <w:p w14:paraId="47D6C164" w14:textId="77777777" w:rsidR="00311423" w:rsidRDefault="00311423"/>
    <w:p w14:paraId="09538731" w14:textId="77777777" w:rsidR="00311423" w:rsidRDefault="00311423"/>
    <w:p w14:paraId="239D184F" w14:textId="77777777" w:rsidR="00311423" w:rsidRDefault="00311423"/>
    <w:p w14:paraId="7301ED91" w14:textId="77777777" w:rsidR="00311423" w:rsidRDefault="00311423"/>
    <w:p w14:paraId="262F9B2A" w14:textId="77777777" w:rsidR="00311423" w:rsidRDefault="00311423"/>
    <w:p w14:paraId="4DF65F26" w14:textId="77777777" w:rsidR="009B5644" w:rsidRDefault="00000000">
      <w:pPr>
        <w:pStyle w:val="21"/>
      </w:pPr>
      <w:r>
        <w:lastRenderedPageBreak/>
        <w:t>Task 3: Run Experiments and Record Results</w:t>
      </w:r>
    </w:p>
    <w:p w14:paraId="7FAD04D3" w14:textId="77777777" w:rsidR="009B5644" w:rsidRDefault="00000000">
      <w:r>
        <w:t>Execute the provided Python code and fill in the results tables.</w:t>
      </w:r>
    </w:p>
    <w:p w14:paraId="2B9F128E" w14:textId="77777777" w:rsidR="009B5644" w:rsidRDefault="009B5644"/>
    <w:p w14:paraId="62760D13" w14:textId="77777777" w:rsidR="003A361B" w:rsidRDefault="003A361B"/>
    <w:p w14:paraId="1097ADD3" w14:textId="77777777" w:rsidR="009B5644" w:rsidRDefault="00000000">
      <w:pPr>
        <w:jc w:val="center"/>
      </w:pPr>
      <w:r>
        <w:rPr>
          <w:b/>
        </w:rPr>
        <w:t>Table 1: Classification Metrics Comparison</w:t>
      </w:r>
    </w:p>
    <w:tbl>
      <w:tblPr>
        <w:tblStyle w:val="aff0"/>
        <w:tblW w:w="11030" w:type="dxa"/>
        <w:tblInd w:w="-714" w:type="dxa"/>
        <w:tblLook w:val="04A0" w:firstRow="1" w:lastRow="0" w:firstColumn="1" w:lastColumn="0" w:noHBand="0" w:noVBand="1"/>
      </w:tblPr>
      <w:tblGrid>
        <w:gridCol w:w="1696"/>
        <w:gridCol w:w="1137"/>
        <w:gridCol w:w="2332"/>
        <w:gridCol w:w="835"/>
        <w:gridCol w:w="2332"/>
        <w:gridCol w:w="2698"/>
      </w:tblGrid>
      <w:tr w:rsidR="009B5644" w14:paraId="0003E7C8" w14:textId="77777777" w:rsidTr="001A393E">
        <w:tc>
          <w:tcPr>
            <w:tcW w:w="1696" w:type="dxa"/>
            <w:shd w:val="clear" w:color="auto" w:fill="D9E2F3"/>
          </w:tcPr>
          <w:p w14:paraId="25F44222" w14:textId="77777777" w:rsidR="009B5644" w:rsidRDefault="00000000">
            <w:r>
              <w:rPr>
                <w:b/>
              </w:rPr>
              <w:t>Model</w:t>
            </w:r>
          </w:p>
        </w:tc>
        <w:tc>
          <w:tcPr>
            <w:tcW w:w="1137" w:type="dxa"/>
            <w:shd w:val="clear" w:color="auto" w:fill="D9E2F3"/>
          </w:tcPr>
          <w:p w14:paraId="2699DAF5" w14:textId="77777777" w:rsidR="009B5644" w:rsidRDefault="00000000">
            <w:r>
              <w:rPr>
                <w:b/>
              </w:rPr>
              <w:t>Accuracy</w:t>
            </w:r>
          </w:p>
        </w:tc>
        <w:tc>
          <w:tcPr>
            <w:tcW w:w="2332" w:type="dxa"/>
            <w:shd w:val="clear" w:color="auto" w:fill="D9E2F3"/>
          </w:tcPr>
          <w:p w14:paraId="7771C337" w14:textId="77777777" w:rsidR="009B5644" w:rsidRDefault="00000000">
            <w:r>
              <w:rPr>
                <w:b/>
              </w:rPr>
              <w:t>Precision</w:t>
            </w:r>
          </w:p>
        </w:tc>
        <w:tc>
          <w:tcPr>
            <w:tcW w:w="835" w:type="dxa"/>
            <w:shd w:val="clear" w:color="auto" w:fill="D9E2F3"/>
          </w:tcPr>
          <w:p w14:paraId="625B097E" w14:textId="77777777" w:rsidR="009B5644" w:rsidRDefault="00000000">
            <w:r>
              <w:rPr>
                <w:b/>
              </w:rPr>
              <w:t>Recall</w:t>
            </w:r>
          </w:p>
        </w:tc>
        <w:tc>
          <w:tcPr>
            <w:tcW w:w="2332" w:type="dxa"/>
            <w:shd w:val="clear" w:color="auto" w:fill="D9E2F3"/>
          </w:tcPr>
          <w:p w14:paraId="598811FF" w14:textId="77777777" w:rsidR="009B5644" w:rsidRDefault="00000000">
            <w:r>
              <w:rPr>
                <w:b/>
              </w:rPr>
              <w:t>F1-Score</w:t>
            </w:r>
          </w:p>
        </w:tc>
        <w:tc>
          <w:tcPr>
            <w:tcW w:w="2698" w:type="dxa"/>
            <w:shd w:val="clear" w:color="auto" w:fill="D9E2F3"/>
          </w:tcPr>
          <w:p w14:paraId="54273AB4" w14:textId="77777777" w:rsidR="009B5644" w:rsidRDefault="00000000">
            <w:r>
              <w:rPr>
                <w:b/>
              </w:rPr>
              <w:t>Training Time (s)</w:t>
            </w:r>
          </w:p>
        </w:tc>
      </w:tr>
      <w:tr w:rsidR="009B5644" w14:paraId="5D80CF25" w14:textId="77777777" w:rsidTr="001A393E">
        <w:tc>
          <w:tcPr>
            <w:tcW w:w="1696" w:type="dxa"/>
          </w:tcPr>
          <w:p w14:paraId="30DF95B6" w14:textId="77777777" w:rsidR="009B5644" w:rsidRDefault="00000000">
            <w:r>
              <w:t>Perceptron</w:t>
            </w:r>
          </w:p>
        </w:tc>
        <w:tc>
          <w:tcPr>
            <w:tcW w:w="1137" w:type="dxa"/>
          </w:tcPr>
          <w:p w14:paraId="0C7F277C" w14:textId="37759835" w:rsidR="009B5644" w:rsidRPr="001A393E" w:rsidRDefault="001A393E">
            <w:pPr>
              <w:rPr>
                <w:lang w:val="ru-KZ"/>
              </w:rPr>
            </w:pPr>
            <w:r w:rsidRPr="001A393E">
              <w:rPr>
                <w:lang w:val="ru-KZ"/>
              </w:rPr>
              <w:t>0.815</w:t>
            </w:r>
          </w:p>
        </w:tc>
        <w:tc>
          <w:tcPr>
            <w:tcW w:w="2332" w:type="dxa"/>
          </w:tcPr>
          <w:p w14:paraId="051A827A" w14:textId="582AF964" w:rsidR="009B5644" w:rsidRPr="001A393E" w:rsidRDefault="001A393E">
            <w:pPr>
              <w:rPr>
                <w:lang w:val="ru-KZ"/>
              </w:rPr>
            </w:pPr>
            <w:r w:rsidRPr="001A393E">
              <w:rPr>
                <w:lang w:val="ru-KZ"/>
              </w:rPr>
              <w:t>0.752</w:t>
            </w:r>
          </w:p>
        </w:tc>
        <w:tc>
          <w:tcPr>
            <w:tcW w:w="835" w:type="dxa"/>
          </w:tcPr>
          <w:p w14:paraId="650C238D" w14:textId="01791015" w:rsidR="009B5644" w:rsidRPr="001A393E" w:rsidRDefault="001A393E">
            <w:pPr>
              <w:rPr>
                <w:lang w:val="ru-KZ"/>
              </w:rPr>
            </w:pPr>
            <w:r w:rsidRPr="001A393E">
              <w:rPr>
                <w:lang w:val="ru-KZ"/>
              </w:rPr>
              <w:t>0.94</w:t>
            </w:r>
          </w:p>
        </w:tc>
        <w:tc>
          <w:tcPr>
            <w:tcW w:w="2332" w:type="dxa"/>
          </w:tcPr>
          <w:p w14:paraId="1DBCB446" w14:textId="1CE9BAEC" w:rsidR="009B5644" w:rsidRPr="001A393E" w:rsidRDefault="001A393E">
            <w:pPr>
              <w:rPr>
                <w:lang w:val="ru-KZ"/>
              </w:rPr>
            </w:pPr>
            <w:r w:rsidRPr="001A393E">
              <w:rPr>
                <w:lang w:val="ru-KZ"/>
              </w:rPr>
              <w:t>0.8355555555555556</w:t>
            </w:r>
          </w:p>
        </w:tc>
        <w:tc>
          <w:tcPr>
            <w:tcW w:w="2698" w:type="dxa"/>
          </w:tcPr>
          <w:p w14:paraId="6B5CADB4" w14:textId="212B50A3" w:rsidR="009B5644" w:rsidRPr="001A393E" w:rsidRDefault="001A393E">
            <w:pPr>
              <w:rPr>
                <w:lang w:val="ru-KZ"/>
              </w:rPr>
            </w:pPr>
            <w:r w:rsidRPr="001A393E">
              <w:rPr>
                <w:lang w:val="ru-KZ"/>
              </w:rPr>
              <w:t>0.0056645870208740234</w:t>
            </w:r>
          </w:p>
        </w:tc>
      </w:tr>
      <w:tr w:rsidR="009B5644" w14:paraId="68C4E96F" w14:textId="77777777" w:rsidTr="001A393E">
        <w:tc>
          <w:tcPr>
            <w:tcW w:w="1696" w:type="dxa"/>
          </w:tcPr>
          <w:p w14:paraId="3197A8EA" w14:textId="77777777" w:rsidR="009B5644" w:rsidRDefault="00000000">
            <w:r>
              <w:t>MLP (2-4-1)</w:t>
            </w:r>
          </w:p>
        </w:tc>
        <w:tc>
          <w:tcPr>
            <w:tcW w:w="1137" w:type="dxa"/>
          </w:tcPr>
          <w:p w14:paraId="2237F71F" w14:textId="5F33F052" w:rsidR="009B5644" w:rsidRPr="001A393E" w:rsidRDefault="001A393E">
            <w:pPr>
              <w:rPr>
                <w:lang w:val="ru-KZ"/>
              </w:rPr>
            </w:pPr>
            <w:r w:rsidRPr="001A393E">
              <w:rPr>
                <w:lang w:val="ru-KZ"/>
              </w:rPr>
              <w:t>0.86</w:t>
            </w:r>
          </w:p>
        </w:tc>
        <w:tc>
          <w:tcPr>
            <w:tcW w:w="2332" w:type="dxa"/>
          </w:tcPr>
          <w:p w14:paraId="58101922" w14:textId="4DDAACB3" w:rsidR="009B5644" w:rsidRPr="001A393E" w:rsidRDefault="001A393E">
            <w:pPr>
              <w:rPr>
                <w:lang w:val="ru-KZ"/>
              </w:rPr>
            </w:pPr>
            <w:r w:rsidRPr="001A393E">
              <w:rPr>
                <w:lang w:val="ru-KZ"/>
              </w:rPr>
              <w:t>0.86</w:t>
            </w:r>
          </w:p>
        </w:tc>
        <w:tc>
          <w:tcPr>
            <w:tcW w:w="835" w:type="dxa"/>
          </w:tcPr>
          <w:p w14:paraId="7CA10204" w14:textId="21931C6E" w:rsidR="009B5644" w:rsidRPr="001A393E" w:rsidRDefault="001A393E">
            <w:pPr>
              <w:rPr>
                <w:lang w:val="ru-KZ"/>
              </w:rPr>
            </w:pPr>
            <w:r w:rsidRPr="001A393E">
              <w:rPr>
                <w:lang w:val="ru-KZ"/>
              </w:rPr>
              <w:t>0.86</w:t>
            </w:r>
          </w:p>
        </w:tc>
        <w:tc>
          <w:tcPr>
            <w:tcW w:w="2332" w:type="dxa"/>
          </w:tcPr>
          <w:p w14:paraId="47D75D65" w14:textId="3C0A8BF1" w:rsidR="009B5644" w:rsidRPr="001A393E" w:rsidRDefault="001A393E">
            <w:pPr>
              <w:rPr>
                <w:lang w:val="ru-KZ"/>
              </w:rPr>
            </w:pPr>
            <w:r w:rsidRPr="001A393E">
              <w:rPr>
                <w:lang w:val="ru-KZ"/>
              </w:rPr>
              <w:t>0.86</w:t>
            </w:r>
          </w:p>
        </w:tc>
        <w:tc>
          <w:tcPr>
            <w:tcW w:w="2698" w:type="dxa"/>
          </w:tcPr>
          <w:p w14:paraId="2C26D4F8" w14:textId="766AA00F" w:rsidR="009B5644" w:rsidRPr="001A393E" w:rsidRDefault="001A393E">
            <w:pPr>
              <w:rPr>
                <w:lang w:val="ru-KZ"/>
              </w:rPr>
            </w:pPr>
            <w:r w:rsidRPr="001A393E">
              <w:rPr>
                <w:lang w:val="ru-KZ"/>
              </w:rPr>
              <w:t>0.9945745468139648</w:t>
            </w:r>
          </w:p>
        </w:tc>
      </w:tr>
      <w:tr w:rsidR="009B5644" w14:paraId="2820A94F" w14:textId="77777777" w:rsidTr="001A393E">
        <w:tc>
          <w:tcPr>
            <w:tcW w:w="1696" w:type="dxa"/>
          </w:tcPr>
          <w:p w14:paraId="653C4221" w14:textId="39DD0364" w:rsidR="009B5644" w:rsidRPr="001A393E" w:rsidRDefault="00000000">
            <w:pPr>
              <w:rPr>
                <w:lang w:val="ru-KZ"/>
              </w:rPr>
            </w:pPr>
            <w:r>
              <w:t>MLP (</w:t>
            </w:r>
            <w:r w:rsidR="001A393E" w:rsidRPr="001A393E">
              <w:rPr>
                <w:lang w:val="ru-KZ"/>
              </w:rPr>
              <w:t>2-8-1</w:t>
            </w:r>
            <w:r>
              <w:t>)</w:t>
            </w:r>
          </w:p>
        </w:tc>
        <w:tc>
          <w:tcPr>
            <w:tcW w:w="1137" w:type="dxa"/>
          </w:tcPr>
          <w:p w14:paraId="53C1E106" w14:textId="7FA36838" w:rsidR="009B5644" w:rsidRPr="001A393E" w:rsidRDefault="001A393E">
            <w:pPr>
              <w:rPr>
                <w:lang w:val="ru-KZ"/>
              </w:rPr>
            </w:pPr>
            <w:r w:rsidRPr="001A393E">
              <w:rPr>
                <w:lang w:val="ru-KZ"/>
              </w:rPr>
              <w:t>0.89</w:t>
            </w:r>
          </w:p>
        </w:tc>
        <w:tc>
          <w:tcPr>
            <w:tcW w:w="2332" w:type="dxa"/>
          </w:tcPr>
          <w:p w14:paraId="4FE298BE" w14:textId="15B4EDB0" w:rsidR="009B5644" w:rsidRPr="001A393E" w:rsidRDefault="001A393E">
            <w:pPr>
              <w:rPr>
                <w:lang w:val="ru-KZ"/>
              </w:rPr>
            </w:pPr>
            <w:r w:rsidRPr="001A393E">
              <w:rPr>
                <w:lang w:val="ru-KZ"/>
              </w:rPr>
              <w:t>0.875</w:t>
            </w:r>
          </w:p>
        </w:tc>
        <w:tc>
          <w:tcPr>
            <w:tcW w:w="835" w:type="dxa"/>
          </w:tcPr>
          <w:p w14:paraId="430A8AA3" w14:textId="6FDC3858" w:rsidR="009B5644" w:rsidRPr="001A393E" w:rsidRDefault="001A393E">
            <w:pPr>
              <w:rPr>
                <w:lang w:val="ru-KZ"/>
              </w:rPr>
            </w:pPr>
            <w:r w:rsidRPr="001A393E">
              <w:rPr>
                <w:lang w:val="ru-KZ"/>
              </w:rPr>
              <w:t>0.91</w:t>
            </w:r>
          </w:p>
        </w:tc>
        <w:tc>
          <w:tcPr>
            <w:tcW w:w="2332" w:type="dxa"/>
          </w:tcPr>
          <w:p w14:paraId="06757259" w14:textId="4AB6D87A" w:rsidR="009B5644" w:rsidRPr="001A393E" w:rsidRDefault="001A393E">
            <w:pPr>
              <w:rPr>
                <w:lang w:val="ru-KZ"/>
              </w:rPr>
            </w:pPr>
            <w:r w:rsidRPr="001A393E">
              <w:rPr>
                <w:lang w:val="ru-KZ"/>
              </w:rPr>
              <w:t>0.8921568627450981</w:t>
            </w:r>
          </w:p>
        </w:tc>
        <w:tc>
          <w:tcPr>
            <w:tcW w:w="2698" w:type="dxa"/>
          </w:tcPr>
          <w:p w14:paraId="62B07FB8" w14:textId="1BA9E8B1" w:rsidR="009B5644" w:rsidRPr="001A393E" w:rsidRDefault="001A393E">
            <w:pPr>
              <w:rPr>
                <w:lang w:val="ru-KZ"/>
              </w:rPr>
            </w:pPr>
            <w:r w:rsidRPr="001A393E">
              <w:rPr>
                <w:lang w:val="ru-KZ"/>
              </w:rPr>
              <w:t>1.2332541942596436</w:t>
            </w:r>
          </w:p>
        </w:tc>
      </w:tr>
      <w:tr w:rsidR="009B5644" w14:paraId="5663FB76" w14:textId="77777777" w:rsidTr="001A393E">
        <w:tc>
          <w:tcPr>
            <w:tcW w:w="1696" w:type="dxa"/>
          </w:tcPr>
          <w:p w14:paraId="080C1205" w14:textId="2F9DB589" w:rsidR="009B5644" w:rsidRPr="001A393E" w:rsidRDefault="00000000">
            <w:pPr>
              <w:rPr>
                <w:lang w:val="ru-KZ"/>
              </w:rPr>
            </w:pPr>
            <w:r>
              <w:t xml:space="preserve">MLP </w:t>
            </w:r>
            <w:r w:rsidR="001A393E">
              <w:t>(</w:t>
            </w:r>
            <w:r w:rsidR="001A393E" w:rsidRPr="001A393E">
              <w:rPr>
                <w:lang w:val="ru-KZ"/>
              </w:rPr>
              <w:t>2-16-1</w:t>
            </w:r>
            <w:r>
              <w:t>)</w:t>
            </w:r>
          </w:p>
        </w:tc>
        <w:tc>
          <w:tcPr>
            <w:tcW w:w="1137" w:type="dxa"/>
          </w:tcPr>
          <w:p w14:paraId="521C06E2" w14:textId="03839CDC" w:rsidR="009B5644" w:rsidRPr="001A393E" w:rsidRDefault="001A393E">
            <w:pPr>
              <w:rPr>
                <w:lang w:val="ru-KZ"/>
              </w:rPr>
            </w:pPr>
            <w:r w:rsidRPr="001A393E">
              <w:rPr>
                <w:lang w:val="ru-KZ"/>
              </w:rPr>
              <w:t>0.975</w:t>
            </w:r>
          </w:p>
        </w:tc>
        <w:tc>
          <w:tcPr>
            <w:tcW w:w="2332" w:type="dxa"/>
          </w:tcPr>
          <w:p w14:paraId="1840E75E" w14:textId="50CD45B6" w:rsidR="009B5644" w:rsidRPr="001A393E" w:rsidRDefault="001A393E">
            <w:pPr>
              <w:rPr>
                <w:lang w:val="ru-KZ"/>
              </w:rPr>
            </w:pPr>
            <w:r w:rsidRPr="001A393E">
              <w:rPr>
                <w:lang w:val="ru-KZ"/>
              </w:rPr>
              <w:t>0.9702970297029703</w:t>
            </w:r>
          </w:p>
        </w:tc>
        <w:tc>
          <w:tcPr>
            <w:tcW w:w="835" w:type="dxa"/>
          </w:tcPr>
          <w:p w14:paraId="0CF8BDC5" w14:textId="0F0B1F4C" w:rsidR="009B5644" w:rsidRPr="001A393E" w:rsidRDefault="001A393E">
            <w:pPr>
              <w:rPr>
                <w:lang w:val="ru-KZ"/>
              </w:rPr>
            </w:pPr>
            <w:r w:rsidRPr="001A393E">
              <w:rPr>
                <w:lang w:val="ru-KZ"/>
              </w:rPr>
              <w:t>0.98</w:t>
            </w:r>
          </w:p>
        </w:tc>
        <w:tc>
          <w:tcPr>
            <w:tcW w:w="2332" w:type="dxa"/>
          </w:tcPr>
          <w:p w14:paraId="3D94E005" w14:textId="5FF38680" w:rsidR="009B5644" w:rsidRPr="001A393E" w:rsidRDefault="001A393E">
            <w:pPr>
              <w:rPr>
                <w:lang w:val="ru-KZ"/>
              </w:rPr>
            </w:pPr>
            <w:r w:rsidRPr="001A393E">
              <w:rPr>
                <w:lang w:val="ru-KZ"/>
              </w:rPr>
              <w:t>0.9751243781094527</w:t>
            </w:r>
          </w:p>
        </w:tc>
        <w:tc>
          <w:tcPr>
            <w:tcW w:w="2698" w:type="dxa"/>
          </w:tcPr>
          <w:p w14:paraId="1362F52A" w14:textId="0A26862B" w:rsidR="009B5644" w:rsidRPr="001A393E" w:rsidRDefault="001A393E">
            <w:pPr>
              <w:rPr>
                <w:lang w:val="ru-KZ"/>
              </w:rPr>
            </w:pPr>
            <w:r w:rsidRPr="001A393E">
              <w:rPr>
                <w:lang w:val="ru-KZ"/>
              </w:rPr>
              <w:t>3.475132465362549</w:t>
            </w:r>
          </w:p>
        </w:tc>
      </w:tr>
      <w:tr w:rsidR="009B5644" w14:paraId="13042383" w14:textId="77777777" w:rsidTr="001A393E">
        <w:tc>
          <w:tcPr>
            <w:tcW w:w="1696" w:type="dxa"/>
          </w:tcPr>
          <w:p w14:paraId="54B2C857" w14:textId="7E762D42" w:rsidR="009B5644" w:rsidRPr="001A393E" w:rsidRDefault="00000000">
            <w:pPr>
              <w:rPr>
                <w:lang w:val="ru-KZ"/>
              </w:rPr>
            </w:pPr>
            <w:r>
              <w:t>MLP (</w:t>
            </w:r>
            <w:r w:rsidR="001A393E" w:rsidRPr="001A393E">
              <w:rPr>
                <w:lang w:val="ru-KZ"/>
              </w:rPr>
              <w:t>2-32-1</w:t>
            </w:r>
            <w:r>
              <w:t>)</w:t>
            </w:r>
          </w:p>
        </w:tc>
        <w:tc>
          <w:tcPr>
            <w:tcW w:w="1137" w:type="dxa"/>
          </w:tcPr>
          <w:p w14:paraId="69BC8FB7" w14:textId="4B56C19B" w:rsidR="009B5644" w:rsidRPr="001A393E" w:rsidRDefault="001A393E">
            <w:pPr>
              <w:rPr>
                <w:lang w:val="ru-KZ"/>
              </w:rPr>
            </w:pPr>
            <w:r w:rsidRPr="001A393E">
              <w:rPr>
                <w:lang w:val="ru-KZ"/>
              </w:rPr>
              <w:t>0.98</w:t>
            </w:r>
          </w:p>
        </w:tc>
        <w:tc>
          <w:tcPr>
            <w:tcW w:w="2332" w:type="dxa"/>
          </w:tcPr>
          <w:p w14:paraId="01E23EB8" w14:textId="24623B67" w:rsidR="009B5644" w:rsidRPr="001A393E" w:rsidRDefault="001A393E">
            <w:pPr>
              <w:rPr>
                <w:lang w:val="ru-KZ"/>
              </w:rPr>
            </w:pPr>
            <w:r w:rsidRPr="001A393E">
              <w:rPr>
                <w:lang w:val="ru-KZ"/>
              </w:rPr>
              <w:t>0.98</w:t>
            </w:r>
          </w:p>
        </w:tc>
        <w:tc>
          <w:tcPr>
            <w:tcW w:w="835" w:type="dxa"/>
          </w:tcPr>
          <w:p w14:paraId="5F8CC726" w14:textId="33D346EA" w:rsidR="009B5644" w:rsidRPr="001A393E" w:rsidRDefault="001A393E">
            <w:pPr>
              <w:rPr>
                <w:lang w:val="ru-KZ"/>
              </w:rPr>
            </w:pPr>
            <w:r w:rsidRPr="001A393E">
              <w:rPr>
                <w:lang w:val="ru-KZ"/>
              </w:rPr>
              <w:t>0.98</w:t>
            </w:r>
          </w:p>
        </w:tc>
        <w:tc>
          <w:tcPr>
            <w:tcW w:w="2332" w:type="dxa"/>
          </w:tcPr>
          <w:p w14:paraId="36C0E063" w14:textId="1A9B461B" w:rsidR="009B5644" w:rsidRPr="001A393E" w:rsidRDefault="001A393E">
            <w:pPr>
              <w:rPr>
                <w:lang w:val="ru-KZ"/>
              </w:rPr>
            </w:pPr>
            <w:r w:rsidRPr="001A393E">
              <w:rPr>
                <w:lang w:val="ru-KZ"/>
              </w:rPr>
              <w:t>0.98</w:t>
            </w:r>
          </w:p>
        </w:tc>
        <w:tc>
          <w:tcPr>
            <w:tcW w:w="2698" w:type="dxa"/>
          </w:tcPr>
          <w:p w14:paraId="206D0FCE" w14:textId="6728CC53" w:rsidR="009B5644" w:rsidRPr="001A393E" w:rsidRDefault="001A393E">
            <w:pPr>
              <w:rPr>
                <w:lang w:val="ru-KZ"/>
              </w:rPr>
            </w:pPr>
            <w:r w:rsidRPr="001A393E">
              <w:rPr>
                <w:lang w:val="ru-KZ"/>
              </w:rPr>
              <w:t>2.702578067779541</w:t>
            </w:r>
          </w:p>
        </w:tc>
      </w:tr>
      <w:tr w:rsidR="009B5644" w14:paraId="489584FB" w14:textId="77777777" w:rsidTr="001A393E">
        <w:tc>
          <w:tcPr>
            <w:tcW w:w="1696" w:type="dxa"/>
          </w:tcPr>
          <w:p w14:paraId="20D30B9E" w14:textId="5D77BACC" w:rsidR="009B5644" w:rsidRPr="001A393E" w:rsidRDefault="00000000">
            <w:pPr>
              <w:rPr>
                <w:lang w:val="ru-KZ"/>
              </w:rPr>
            </w:pPr>
            <w:r>
              <w:t>MLP (</w:t>
            </w:r>
            <w:r w:rsidR="001A393E" w:rsidRPr="001A393E">
              <w:rPr>
                <w:lang w:val="ru-KZ"/>
              </w:rPr>
              <w:t>2-64-1</w:t>
            </w:r>
            <w:r>
              <w:t>)</w:t>
            </w:r>
          </w:p>
        </w:tc>
        <w:tc>
          <w:tcPr>
            <w:tcW w:w="1137" w:type="dxa"/>
          </w:tcPr>
          <w:p w14:paraId="5B717A9F" w14:textId="4B6239C0" w:rsidR="009B5644" w:rsidRPr="001A393E" w:rsidRDefault="001A393E">
            <w:pPr>
              <w:rPr>
                <w:lang w:val="ru-KZ"/>
              </w:rPr>
            </w:pPr>
            <w:r w:rsidRPr="001A393E">
              <w:rPr>
                <w:lang w:val="ru-KZ"/>
              </w:rPr>
              <w:t>0.98</w:t>
            </w:r>
          </w:p>
        </w:tc>
        <w:tc>
          <w:tcPr>
            <w:tcW w:w="2332" w:type="dxa"/>
          </w:tcPr>
          <w:p w14:paraId="2B7A17E1" w14:textId="1C8FE248" w:rsidR="009B5644" w:rsidRPr="001A393E" w:rsidRDefault="001A393E">
            <w:pPr>
              <w:rPr>
                <w:lang w:val="ru-KZ"/>
              </w:rPr>
            </w:pPr>
            <w:r w:rsidRPr="001A393E">
              <w:rPr>
                <w:lang w:val="ru-KZ"/>
              </w:rPr>
              <w:t>0.98</w:t>
            </w:r>
          </w:p>
        </w:tc>
        <w:tc>
          <w:tcPr>
            <w:tcW w:w="835" w:type="dxa"/>
          </w:tcPr>
          <w:p w14:paraId="05F2DEB8" w14:textId="659FABC0" w:rsidR="009B5644" w:rsidRPr="001A393E" w:rsidRDefault="001A393E">
            <w:pPr>
              <w:rPr>
                <w:lang w:val="ru-KZ"/>
              </w:rPr>
            </w:pPr>
            <w:r w:rsidRPr="001A393E">
              <w:rPr>
                <w:lang w:val="ru-KZ"/>
              </w:rPr>
              <w:t>0.98</w:t>
            </w:r>
          </w:p>
        </w:tc>
        <w:tc>
          <w:tcPr>
            <w:tcW w:w="2332" w:type="dxa"/>
          </w:tcPr>
          <w:p w14:paraId="5156F35D" w14:textId="4F2280F2" w:rsidR="009B5644" w:rsidRPr="001A393E" w:rsidRDefault="001A393E">
            <w:pPr>
              <w:rPr>
                <w:lang w:val="ru-KZ"/>
              </w:rPr>
            </w:pPr>
            <w:r w:rsidRPr="001A393E">
              <w:rPr>
                <w:lang w:val="ru-KZ"/>
              </w:rPr>
              <w:t>0.98</w:t>
            </w:r>
          </w:p>
        </w:tc>
        <w:tc>
          <w:tcPr>
            <w:tcW w:w="2698" w:type="dxa"/>
          </w:tcPr>
          <w:p w14:paraId="0FC30B4F" w14:textId="1BA1BBEE" w:rsidR="009B5644" w:rsidRPr="001A393E" w:rsidRDefault="001A393E">
            <w:pPr>
              <w:rPr>
                <w:lang w:val="ru-KZ"/>
              </w:rPr>
            </w:pPr>
            <w:r w:rsidRPr="001A393E">
              <w:rPr>
                <w:lang w:val="ru-KZ"/>
              </w:rPr>
              <w:t>3.158998489379883</w:t>
            </w:r>
          </w:p>
        </w:tc>
      </w:tr>
      <w:tr w:rsidR="009B5644" w14:paraId="539B7D67" w14:textId="77777777" w:rsidTr="001A393E">
        <w:tc>
          <w:tcPr>
            <w:tcW w:w="1696" w:type="dxa"/>
          </w:tcPr>
          <w:p w14:paraId="2B1B5C43" w14:textId="747F459D" w:rsidR="009B5644" w:rsidRPr="001A393E" w:rsidRDefault="00000000">
            <w:pPr>
              <w:rPr>
                <w:lang w:val="ru-KZ"/>
              </w:rPr>
            </w:pPr>
            <w:r>
              <w:t>MLP (</w:t>
            </w:r>
            <w:r w:rsidR="001A393E" w:rsidRPr="001A393E">
              <w:rPr>
                <w:lang w:val="ru-KZ"/>
              </w:rPr>
              <w:t>2-128-1</w:t>
            </w:r>
            <w:r>
              <w:t>)</w:t>
            </w:r>
          </w:p>
        </w:tc>
        <w:tc>
          <w:tcPr>
            <w:tcW w:w="1137" w:type="dxa"/>
          </w:tcPr>
          <w:p w14:paraId="53AF5054" w14:textId="6E0FE502" w:rsidR="009B5644" w:rsidRPr="001A393E" w:rsidRDefault="001A393E">
            <w:pPr>
              <w:rPr>
                <w:lang w:val="ru-KZ"/>
              </w:rPr>
            </w:pPr>
            <w:r w:rsidRPr="001A393E">
              <w:rPr>
                <w:lang w:val="ru-KZ"/>
              </w:rPr>
              <w:t>0.975</w:t>
            </w:r>
          </w:p>
        </w:tc>
        <w:tc>
          <w:tcPr>
            <w:tcW w:w="2332" w:type="dxa"/>
          </w:tcPr>
          <w:p w14:paraId="07A98621" w14:textId="58055EF8" w:rsidR="009B5644" w:rsidRPr="001A393E" w:rsidRDefault="001A393E">
            <w:pPr>
              <w:rPr>
                <w:lang w:val="ru-KZ"/>
              </w:rPr>
            </w:pPr>
            <w:r w:rsidRPr="001A393E">
              <w:rPr>
                <w:lang w:val="ru-KZ"/>
              </w:rPr>
              <w:t>0.9797979797979798</w:t>
            </w:r>
          </w:p>
        </w:tc>
        <w:tc>
          <w:tcPr>
            <w:tcW w:w="835" w:type="dxa"/>
          </w:tcPr>
          <w:p w14:paraId="0D8B4AC7" w14:textId="32DD1C36" w:rsidR="009B5644" w:rsidRPr="001A393E" w:rsidRDefault="001A393E">
            <w:pPr>
              <w:rPr>
                <w:lang w:val="ru-KZ"/>
              </w:rPr>
            </w:pPr>
            <w:r w:rsidRPr="001A393E">
              <w:rPr>
                <w:lang w:val="ru-KZ"/>
              </w:rPr>
              <w:t>0.97</w:t>
            </w:r>
          </w:p>
        </w:tc>
        <w:tc>
          <w:tcPr>
            <w:tcW w:w="2332" w:type="dxa"/>
          </w:tcPr>
          <w:p w14:paraId="33C05CE8" w14:textId="4022C15E" w:rsidR="009B5644" w:rsidRPr="001A393E" w:rsidRDefault="001A393E">
            <w:pPr>
              <w:rPr>
                <w:lang w:val="ru-KZ"/>
              </w:rPr>
            </w:pPr>
            <w:r w:rsidRPr="001A393E">
              <w:rPr>
                <w:lang w:val="ru-KZ"/>
              </w:rPr>
              <w:t>0.9748743718592965</w:t>
            </w:r>
          </w:p>
        </w:tc>
        <w:tc>
          <w:tcPr>
            <w:tcW w:w="2698" w:type="dxa"/>
          </w:tcPr>
          <w:p w14:paraId="75B8F4FD" w14:textId="574E7408" w:rsidR="009B5644" w:rsidRPr="001A393E" w:rsidRDefault="001A393E">
            <w:pPr>
              <w:rPr>
                <w:lang w:val="ru-KZ"/>
              </w:rPr>
            </w:pPr>
            <w:r w:rsidRPr="001A393E">
              <w:rPr>
                <w:lang w:val="ru-KZ"/>
              </w:rPr>
              <w:t>3.182939052581787</w:t>
            </w:r>
          </w:p>
        </w:tc>
      </w:tr>
    </w:tbl>
    <w:p w14:paraId="0F26BD0D" w14:textId="77777777" w:rsidR="009B5644" w:rsidRDefault="009B5644"/>
    <w:p w14:paraId="5C2F4D06" w14:textId="77777777" w:rsidR="009B5644" w:rsidRDefault="009B5644"/>
    <w:p w14:paraId="1DAACCF4" w14:textId="77777777" w:rsidR="009B5644" w:rsidRDefault="00000000">
      <w:pPr>
        <w:jc w:val="center"/>
      </w:pPr>
      <w:r>
        <w:rPr>
          <w:b/>
        </w:rPr>
        <w:t>Table 2: Effect of Network Width (1 Hidden Layer, varying neurons)</w:t>
      </w:r>
    </w:p>
    <w:tbl>
      <w:tblPr>
        <w:tblStyle w:val="aff0"/>
        <w:tblW w:w="0" w:type="auto"/>
        <w:tblLook w:val="04A0" w:firstRow="1" w:lastRow="0" w:firstColumn="1" w:lastColumn="0" w:noHBand="0" w:noVBand="1"/>
      </w:tblPr>
      <w:tblGrid>
        <w:gridCol w:w="2350"/>
        <w:gridCol w:w="2349"/>
        <w:gridCol w:w="2349"/>
        <w:gridCol w:w="2348"/>
      </w:tblGrid>
      <w:tr w:rsidR="009B5644" w14:paraId="74F06FD2" w14:textId="77777777" w:rsidTr="007B7F42">
        <w:tc>
          <w:tcPr>
            <w:tcW w:w="2350" w:type="dxa"/>
            <w:shd w:val="clear" w:color="auto" w:fill="E2F0D9"/>
          </w:tcPr>
          <w:p w14:paraId="3C856417" w14:textId="77777777" w:rsidR="009B5644" w:rsidRDefault="00000000">
            <w:r>
              <w:rPr>
                <w:b/>
              </w:rPr>
              <w:t>Hidden Neurons</w:t>
            </w:r>
          </w:p>
        </w:tc>
        <w:tc>
          <w:tcPr>
            <w:tcW w:w="2349" w:type="dxa"/>
            <w:shd w:val="clear" w:color="auto" w:fill="E2F0D9"/>
          </w:tcPr>
          <w:p w14:paraId="645D89B7" w14:textId="77777777" w:rsidR="009B5644" w:rsidRDefault="00000000">
            <w:r>
              <w:rPr>
                <w:b/>
              </w:rPr>
              <w:t>Parameters</w:t>
            </w:r>
          </w:p>
        </w:tc>
        <w:tc>
          <w:tcPr>
            <w:tcW w:w="2349" w:type="dxa"/>
            <w:shd w:val="clear" w:color="auto" w:fill="E2F0D9"/>
          </w:tcPr>
          <w:p w14:paraId="737916A1" w14:textId="77777777" w:rsidR="009B5644" w:rsidRDefault="00000000">
            <w:r>
              <w:rPr>
                <w:b/>
              </w:rPr>
              <w:t>Accuracy</w:t>
            </w:r>
          </w:p>
        </w:tc>
        <w:tc>
          <w:tcPr>
            <w:tcW w:w="2348" w:type="dxa"/>
            <w:shd w:val="clear" w:color="auto" w:fill="E2F0D9"/>
          </w:tcPr>
          <w:p w14:paraId="076626F0" w14:textId="77777777" w:rsidR="009B5644" w:rsidRDefault="00000000">
            <w:r>
              <w:rPr>
                <w:b/>
              </w:rPr>
              <w:t>F1-Score</w:t>
            </w:r>
          </w:p>
        </w:tc>
      </w:tr>
      <w:tr w:rsidR="007B7F42" w14:paraId="0701AB6E" w14:textId="77777777" w:rsidTr="007B7F42">
        <w:tc>
          <w:tcPr>
            <w:tcW w:w="2350" w:type="dxa"/>
          </w:tcPr>
          <w:p w14:paraId="46FEB2B1" w14:textId="77777777" w:rsidR="007B7F42" w:rsidRDefault="007B7F42" w:rsidP="007B7F42">
            <w:r>
              <w:t>4</w:t>
            </w:r>
          </w:p>
        </w:tc>
        <w:tc>
          <w:tcPr>
            <w:tcW w:w="2349" w:type="dxa"/>
          </w:tcPr>
          <w:p w14:paraId="3419FD41" w14:textId="1A168F8E" w:rsidR="007B7F42" w:rsidRPr="007B7F42" w:rsidRDefault="007B7F42" w:rsidP="007B7F42">
            <w:pPr>
              <w:rPr>
                <w:lang w:val="ru-RU"/>
              </w:rPr>
            </w:pPr>
            <w:r>
              <w:rPr>
                <w:lang w:val="ru-RU"/>
              </w:rPr>
              <w:t>17</w:t>
            </w:r>
          </w:p>
        </w:tc>
        <w:tc>
          <w:tcPr>
            <w:tcW w:w="2349" w:type="dxa"/>
          </w:tcPr>
          <w:p w14:paraId="64156EFE" w14:textId="7E2FBB38" w:rsidR="007B7F42" w:rsidRDefault="007B7F42" w:rsidP="007B7F42">
            <w:r w:rsidRPr="001A393E">
              <w:rPr>
                <w:lang w:val="ru-KZ"/>
              </w:rPr>
              <w:t>0.86</w:t>
            </w:r>
          </w:p>
        </w:tc>
        <w:tc>
          <w:tcPr>
            <w:tcW w:w="2348" w:type="dxa"/>
          </w:tcPr>
          <w:p w14:paraId="254FF1F3" w14:textId="2273CCE2" w:rsidR="007B7F42" w:rsidRDefault="007B7F42" w:rsidP="007B7F42">
            <w:r w:rsidRPr="001A393E">
              <w:rPr>
                <w:lang w:val="ru-KZ"/>
              </w:rPr>
              <w:t>0.86</w:t>
            </w:r>
          </w:p>
        </w:tc>
      </w:tr>
      <w:tr w:rsidR="007B7F42" w14:paraId="2F131FD7" w14:textId="77777777" w:rsidTr="007B7F42">
        <w:tc>
          <w:tcPr>
            <w:tcW w:w="2350" w:type="dxa"/>
          </w:tcPr>
          <w:p w14:paraId="661A5E9F" w14:textId="77777777" w:rsidR="007B7F42" w:rsidRDefault="007B7F42" w:rsidP="007B7F42">
            <w:r>
              <w:t>8</w:t>
            </w:r>
          </w:p>
        </w:tc>
        <w:tc>
          <w:tcPr>
            <w:tcW w:w="2349" w:type="dxa"/>
          </w:tcPr>
          <w:p w14:paraId="1CACD46D" w14:textId="5AA7174C" w:rsidR="007B7F42" w:rsidRPr="007B7F42" w:rsidRDefault="007B7F42" w:rsidP="007B7F42">
            <w:pPr>
              <w:rPr>
                <w:lang w:val="ru-RU"/>
              </w:rPr>
            </w:pPr>
            <w:r>
              <w:rPr>
                <w:lang w:val="ru-RU"/>
              </w:rPr>
              <w:t>33</w:t>
            </w:r>
          </w:p>
        </w:tc>
        <w:tc>
          <w:tcPr>
            <w:tcW w:w="2349" w:type="dxa"/>
          </w:tcPr>
          <w:p w14:paraId="2D5E2B32" w14:textId="4F7A7F69" w:rsidR="007B7F42" w:rsidRDefault="007B7F42" w:rsidP="007B7F42">
            <w:r w:rsidRPr="001A393E">
              <w:rPr>
                <w:lang w:val="ru-KZ"/>
              </w:rPr>
              <w:t>0.89</w:t>
            </w:r>
          </w:p>
        </w:tc>
        <w:tc>
          <w:tcPr>
            <w:tcW w:w="2348" w:type="dxa"/>
          </w:tcPr>
          <w:p w14:paraId="10ABEF97" w14:textId="32A3DBE2" w:rsidR="007B7F42" w:rsidRDefault="007B7F42" w:rsidP="007B7F42">
            <w:r w:rsidRPr="001A393E">
              <w:rPr>
                <w:lang w:val="ru-KZ"/>
              </w:rPr>
              <w:t>0.8921568627450981</w:t>
            </w:r>
          </w:p>
        </w:tc>
      </w:tr>
      <w:tr w:rsidR="007B7F42" w14:paraId="0BCDA80E" w14:textId="77777777" w:rsidTr="007B7F42">
        <w:tc>
          <w:tcPr>
            <w:tcW w:w="2350" w:type="dxa"/>
          </w:tcPr>
          <w:p w14:paraId="0BB9467D" w14:textId="77777777" w:rsidR="007B7F42" w:rsidRDefault="007B7F42" w:rsidP="007B7F42">
            <w:r>
              <w:t>16</w:t>
            </w:r>
          </w:p>
        </w:tc>
        <w:tc>
          <w:tcPr>
            <w:tcW w:w="2349" w:type="dxa"/>
          </w:tcPr>
          <w:p w14:paraId="5DD1D28B" w14:textId="3E0986BE" w:rsidR="007B7F42" w:rsidRPr="007B7F42" w:rsidRDefault="007B7F42" w:rsidP="007B7F42">
            <w:pPr>
              <w:rPr>
                <w:lang w:val="ru-RU"/>
              </w:rPr>
            </w:pPr>
            <w:r>
              <w:rPr>
                <w:lang w:val="ru-RU"/>
              </w:rPr>
              <w:t>65</w:t>
            </w:r>
          </w:p>
        </w:tc>
        <w:tc>
          <w:tcPr>
            <w:tcW w:w="2349" w:type="dxa"/>
          </w:tcPr>
          <w:p w14:paraId="558713FC" w14:textId="04715560" w:rsidR="007B7F42" w:rsidRDefault="007B7F42" w:rsidP="007B7F42">
            <w:r w:rsidRPr="001A393E">
              <w:rPr>
                <w:lang w:val="ru-KZ"/>
              </w:rPr>
              <w:t>0.975</w:t>
            </w:r>
          </w:p>
        </w:tc>
        <w:tc>
          <w:tcPr>
            <w:tcW w:w="2348" w:type="dxa"/>
          </w:tcPr>
          <w:p w14:paraId="3A167D32" w14:textId="7B1725C8" w:rsidR="007B7F42" w:rsidRDefault="007B7F42" w:rsidP="007B7F42">
            <w:r w:rsidRPr="001A393E">
              <w:rPr>
                <w:lang w:val="ru-KZ"/>
              </w:rPr>
              <w:t>0.9751243781094527</w:t>
            </w:r>
          </w:p>
        </w:tc>
      </w:tr>
      <w:tr w:rsidR="007B7F42" w14:paraId="273D5716" w14:textId="77777777" w:rsidTr="007B7F42">
        <w:tc>
          <w:tcPr>
            <w:tcW w:w="2350" w:type="dxa"/>
          </w:tcPr>
          <w:p w14:paraId="6BB4E019" w14:textId="77777777" w:rsidR="007B7F42" w:rsidRDefault="007B7F42" w:rsidP="007B7F42">
            <w:r>
              <w:t>32</w:t>
            </w:r>
          </w:p>
        </w:tc>
        <w:tc>
          <w:tcPr>
            <w:tcW w:w="2349" w:type="dxa"/>
          </w:tcPr>
          <w:p w14:paraId="15061612" w14:textId="31039FE5" w:rsidR="007B7F42" w:rsidRPr="007B7F42" w:rsidRDefault="007B7F42" w:rsidP="007B7F42">
            <w:pPr>
              <w:rPr>
                <w:lang w:val="ru-RU"/>
              </w:rPr>
            </w:pPr>
            <w:r>
              <w:rPr>
                <w:lang w:val="ru-RU"/>
              </w:rPr>
              <w:t>129</w:t>
            </w:r>
          </w:p>
        </w:tc>
        <w:tc>
          <w:tcPr>
            <w:tcW w:w="2349" w:type="dxa"/>
          </w:tcPr>
          <w:p w14:paraId="2589751A" w14:textId="6EFF75AA" w:rsidR="007B7F42" w:rsidRDefault="007B7F42" w:rsidP="007B7F42">
            <w:r w:rsidRPr="001A393E">
              <w:rPr>
                <w:lang w:val="ru-KZ"/>
              </w:rPr>
              <w:t>0.98</w:t>
            </w:r>
          </w:p>
        </w:tc>
        <w:tc>
          <w:tcPr>
            <w:tcW w:w="2348" w:type="dxa"/>
          </w:tcPr>
          <w:p w14:paraId="255E21A4" w14:textId="35067792" w:rsidR="007B7F42" w:rsidRDefault="007B7F42" w:rsidP="007B7F42">
            <w:r w:rsidRPr="001A393E">
              <w:rPr>
                <w:lang w:val="ru-KZ"/>
              </w:rPr>
              <w:t>0.98</w:t>
            </w:r>
          </w:p>
        </w:tc>
      </w:tr>
      <w:tr w:rsidR="007B7F42" w14:paraId="424F0A3E" w14:textId="77777777" w:rsidTr="007B7F42">
        <w:tc>
          <w:tcPr>
            <w:tcW w:w="2350" w:type="dxa"/>
          </w:tcPr>
          <w:p w14:paraId="7742BDE8" w14:textId="77777777" w:rsidR="007B7F42" w:rsidRDefault="007B7F42" w:rsidP="007B7F42">
            <w:r>
              <w:t>64</w:t>
            </w:r>
          </w:p>
        </w:tc>
        <w:tc>
          <w:tcPr>
            <w:tcW w:w="2349" w:type="dxa"/>
          </w:tcPr>
          <w:p w14:paraId="567C6218" w14:textId="72F53F09" w:rsidR="007B7F42" w:rsidRPr="007B7F42" w:rsidRDefault="007B7F42" w:rsidP="007B7F42">
            <w:pPr>
              <w:rPr>
                <w:lang w:val="ru-RU"/>
              </w:rPr>
            </w:pPr>
            <w:r>
              <w:rPr>
                <w:lang w:val="ru-RU"/>
              </w:rPr>
              <w:t>257</w:t>
            </w:r>
          </w:p>
        </w:tc>
        <w:tc>
          <w:tcPr>
            <w:tcW w:w="2349" w:type="dxa"/>
          </w:tcPr>
          <w:p w14:paraId="7CCC1373" w14:textId="20CA6CD3" w:rsidR="007B7F42" w:rsidRDefault="007B7F42" w:rsidP="007B7F42">
            <w:r w:rsidRPr="001A393E">
              <w:rPr>
                <w:lang w:val="ru-KZ"/>
              </w:rPr>
              <w:t>0.98</w:t>
            </w:r>
          </w:p>
        </w:tc>
        <w:tc>
          <w:tcPr>
            <w:tcW w:w="2348" w:type="dxa"/>
          </w:tcPr>
          <w:p w14:paraId="3C130FB9" w14:textId="6866EA26" w:rsidR="007B7F42" w:rsidRDefault="007B7F42" w:rsidP="007B7F42">
            <w:r w:rsidRPr="001A393E">
              <w:rPr>
                <w:lang w:val="ru-KZ"/>
              </w:rPr>
              <w:t>0.98</w:t>
            </w:r>
          </w:p>
        </w:tc>
      </w:tr>
    </w:tbl>
    <w:p w14:paraId="6D48C4C9" w14:textId="77777777" w:rsidR="009B5644" w:rsidRPr="001A393E" w:rsidRDefault="009B5644">
      <w:pPr>
        <w:rPr>
          <w:lang w:val="kk-KZ"/>
        </w:rPr>
      </w:pPr>
    </w:p>
    <w:p w14:paraId="1BB2522D" w14:textId="77777777" w:rsidR="009B5644" w:rsidRDefault="009B5644"/>
    <w:p w14:paraId="23074544" w14:textId="77777777" w:rsidR="009B5644" w:rsidRDefault="00000000">
      <w:pPr>
        <w:jc w:val="center"/>
      </w:pPr>
      <w:r>
        <w:rPr>
          <w:b/>
        </w:rPr>
        <w:t>Table 3: Effect of Network Depth (8 neurons per layer)</w:t>
      </w:r>
    </w:p>
    <w:tbl>
      <w:tblPr>
        <w:tblStyle w:val="aff0"/>
        <w:tblW w:w="0" w:type="auto"/>
        <w:tblLook w:val="04A0" w:firstRow="1" w:lastRow="0" w:firstColumn="1" w:lastColumn="0" w:noHBand="0" w:noVBand="1"/>
      </w:tblPr>
      <w:tblGrid>
        <w:gridCol w:w="2349"/>
        <w:gridCol w:w="2349"/>
        <w:gridCol w:w="2349"/>
        <w:gridCol w:w="2349"/>
      </w:tblGrid>
      <w:tr w:rsidR="009B5644" w14:paraId="79BC39A1" w14:textId="77777777" w:rsidTr="7D22D729">
        <w:tc>
          <w:tcPr>
            <w:tcW w:w="2351" w:type="dxa"/>
            <w:shd w:val="clear" w:color="auto" w:fill="FFF2CC"/>
          </w:tcPr>
          <w:p w14:paraId="68F90F07" w14:textId="77777777" w:rsidR="009B5644" w:rsidRDefault="00000000">
            <w:r>
              <w:rPr>
                <w:b/>
              </w:rPr>
              <w:t>Number of Hidden Layers</w:t>
            </w:r>
          </w:p>
        </w:tc>
        <w:tc>
          <w:tcPr>
            <w:tcW w:w="2351" w:type="dxa"/>
            <w:shd w:val="clear" w:color="auto" w:fill="FFF2CC"/>
          </w:tcPr>
          <w:p w14:paraId="35C26AC4" w14:textId="77777777" w:rsidR="009B5644" w:rsidRDefault="00000000">
            <w:r>
              <w:rPr>
                <w:b/>
              </w:rPr>
              <w:t>Architecture</w:t>
            </w:r>
          </w:p>
        </w:tc>
        <w:tc>
          <w:tcPr>
            <w:tcW w:w="2351" w:type="dxa"/>
            <w:shd w:val="clear" w:color="auto" w:fill="FFF2CC"/>
          </w:tcPr>
          <w:p w14:paraId="7E86B844" w14:textId="77777777" w:rsidR="009B5644" w:rsidRDefault="00000000">
            <w:r>
              <w:rPr>
                <w:b/>
              </w:rPr>
              <w:t>Parameters</w:t>
            </w:r>
          </w:p>
        </w:tc>
        <w:tc>
          <w:tcPr>
            <w:tcW w:w="2351" w:type="dxa"/>
            <w:shd w:val="clear" w:color="auto" w:fill="FFF2CC"/>
          </w:tcPr>
          <w:p w14:paraId="11580B75" w14:textId="77777777" w:rsidR="009B5644" w:rsidRDefault="00000000">
            <w:r>
              <w:rPr>
                <w:b/>
              </w:rPr>
              <w:t>Accuracy</w:t>
            </w:r>
          </w:p>
        </w:tc>
      </w:tr>
      <w:tr w:rsidR="009B5644" w14:paraId="06582F10" w14:textId="77777777" w:rsidTr="7D22D729">
        <w:tc>
          <w:tcPr>
            <w:tcW w:w="2351" w:type="dxa"/>
          </w:tcPr>
          <w:p w14:paraId="44FBC32F" w14:textId="77777777" w:rsidR="009B5644" w:rsidRDefault="00000000">
            <w:r>
              <w:t>1</w:t>
            </w:r>
          </w:p>
        </w:tc>
        <w:tc>
          <w:tcPr>
            <w:tcW w:w="2351" w:type="dxa"/>
          </w:tcPr>
          <w:p w14:paraId="097BB8EB" w14:textId="77777777" w:rsidR="009B5644" w:rsidRDefault="00000000">
            <w:r>
              <w:t>2-8-1</w:t>
            </w:r>
          </w:p>
        </w:tc>
        <w:tc>
          <w:tcPr>
            <w:tcW w:w="2351" w:type="dxa"/>
          </w:tcPr>
          <w:p w14:paraId="6A71D6DA" w14:textId="773B16FC" w:rsidR="009B5644" w:rsidRPr="007B7F42" w:rsidRDefault="007B7F42">
            <w:pPr>
              <w:rPr>
                <w:lang w:val="ru-RU"/>
              </w:rPr>
            </w:pPr>
            <w:r>
              <w:rPr>
                <w:lang w:val="ru-RU"/>
              </w:rPr>
              <w:t>33</w:t>
            </w:r>
          </w:p>
        </w:tc>
        <w:tc>
          <w:tcPr>
            <w:tcW w:w="2351" w:type="dxa"/>
          </w:tcPr>
          <w:p w14:paraId="2C4C4DFA" w14:textId="4E650346" w:rsidR="009B5644" w:rsidRPr="002A574A" w:rsidRDefault="002A574A">
            <w:pPr>
              <w:rPr>
                <w:lang w:val="ru-KZ"/>
              </w:rPr>
            </w:pPr>
            <w:r w:rsidRPr="002A574A">
              <w:rPr>
                <w:lang w:val="ru-KZ"/>
              </w:rPr>
              <w:t>0.89</w:t>
            </w:r>
          </w:p>
        </w:tc>
      </w:tr>
      <w:tr w:rsidR="009B5644" w14:paraId="294AA34A" w14:textId="77777777" w:rsidTr="7D22D729">
        <w:tc>
          <w:tcPr>
            <w:tcW w:w="2351" w:type="dxa"/>
          </w:tcPr>
          <w:p w14:paraId="001237FB" w14:textId="77777777" w:rsidR="009B5644" w:rsidRDefault="00000000">
            <w:r>
              <w:t>2</w:t>
            </w:r>
          </w:p>
        </w:tc>
        <w:tc>
          <w:tcPr>
            <w:tcW w:w="2351" w:type="dxa"/>
          </w:tcPr>
          <w:p w14:paraId="55FA5061" w14:textId="77777777" w:rsidR="009B5644" w:rsidRDefault="00000000">
            <w:r>
              <w:t>2-8-8-1</w:t>
            </w:r>
          </w:p>
        </w:tc>
        <w:tc>
          <w:tcPr>
            <w:tcW w:w="2351" w:type="dxa"/>
          </w:tcPr>
          <w:p w14:paraId="7EEA7BEB" w14:textId="1322A01E" w:rsidR="009B5644" w:rsidRDefault="002A574A">
            <w:r>
              <w:t>105</w:t>
            </w:r>
          </w:p>
        </w:tc>
        <w:tc>
          <w:tcPr>
            <w:tcW w:w="2351" w:type="dxa"/>
          </w:tcPr>
          <w:p w14:paraId="04A0D651" w14:textId="75034DCB" w:rsidR="009B5644" w:rsidRPr="002A574A" w:rsidRDefault="002A574A">
            <w:pPr>
              <w:rPr>
                <w:lang w:val="ru-KZ"/>
              </w:rPr>
            </w:pPr>
            <w:r w:rsidRPr="002A574A">
              <w:rPr>
                <w:lang w:val="ru-KZ"/>
              </w:rPr>
              <w:t>0.98</w:t>
            </w:r>
          </w:p>
        </w:tc>
      </w:tr>
      <w:tr w:rsidR="009B5644" w14:paraId="0575A0FA" w14:textId="77777777" w:rsidTr="7D22D729">
        <w:tc>
          <w:tcPr>
            <w:tcW w:w="2351" w:type="dxa"/>
          </w:tcPr>
          <w:p w14:paraId="2F671AC3" w14:textId="77777777" w:rsidR="009B5644" w:rsidRDefault="00000000">
            <w:r>
              <w:t>3</w:t>
            </w:r>
          </w:p>
        </w:tc>
        <w:tc>
          <w:tcPr>
            <w:tcW w:w="2351" w:type="dxa"/>
          </w:tcPr>
          <w:p w14:paraId="217A6C41" w14:textId="75D9F9FC" w:rsidR="009B5644" w:rsidRPr="007B7F42" w:rsidRDefault="007B7F42">
            <w:pPr>
              <w:rPr>
                <w:lang w:val="ru-RU"/>
              </w:rPr>
            </w:pPr>
            <w:r>
              <w:rPr>
                <w:lang w:val="ru-RU"/>
              </w:rPr>
              <w:t>2-8-8-8-1</w:t>
            </w:r>
          </w:p>
        </w:tc>
        <w:tc>
          <w:tcPr>
            <w:tcW w:w="2351" w:type="dxa"/>
          </w:tcPr>
          <w:p w14:paraId="7097C30A" w14:textId="12ACE4B9" w:rsidR="009B5644" w:rsidRDefault="002A574A">
            <w:r>
              <w:t>177</w:t>
            </w:r>
          </w:p>
        </w:tc>
        <w:tc>
          <w:tcPr>
            <w:tcW w:w="2351" w:type="dxa"/>
          </w:tcPr>
          <w:p w14:paraId="09225723" w14:textId="052B40BB" w:rsidR="009B5644" w:rsidRPr="002A574A" w:rsidRDefault="002A574A">
            <w:pPr>
              <w:rPr>
                <w:lang w:val="ru-KZ"/>
              </w:rPr>
            </w:pPr>
            <w:r w:rsidRPr="002A574A">
              <w:rPr>
                <w:lang w:val="ru-KZ"/>
              </w:rPr>
              <w:t>0.985</w:t>
            </w:r>
          </w:p>
        </w:tc>
      </w:tr>
      <w:tr w:rsidR="009B5644" w14:paraId="50A2A6AB" w14:textId="77777777" w:rsidTr="7D22D729">
        <w:tc>
          <w:tcPr>
            <w:tcW w:w="2351" w:type="dxa"/>
          </w:tcPr>
          <w:p w14:paraId="0CAD4056" w14:textId="77777777" w:rsidR="009B5644" w:rsidRDefault="00000000">
            <w:r>
              <w:t>4</w:t>
            </w:r>
          </w:p>
        </w:tc>
        <w:tc>
          <w:tcPr>
            <w:tcW w:w="2351" w:type="dxa"/>
          </w:tcPr>
          <w:p w14:paraId="6D89C87B" w14:textId="63666E80" w:rsidR="009B5644" w:rsidRPr="007B7F42" w:rsidRDefault="007B7F42">
            <w:pPr>
              <w:rPr>
                <w:lang w:val="ru-RU"/>
              </w:rPr>
            </w:pPr>
            <w:r>
              <w:rPr>
                <w:lang w:val="ru-RU"/>
              </w:rPr>
              <w:t>2-8-8-8-8-1</w:t>
            </w:r>
          </w:p>
        </w:tc>
        <w:tc>
          <w:tcPr>
            <w:tcW w:w="2351" w:type="dxa"/>
          </w:tcPr>
          <w:p w14:paraId="59DCFB16" w14:textId="2EC5CA76" w:rsidR="009B5644" w:rsidRDefault="002A574A">
            <w:r>
              <w:t>249</w:t>
            </w:r>
          </w:p>
        </w:tc>
        <w:tc>
          <w:tcPr>
            <w:tcW w:w="2351" w:type="dxa"/>
          </w:tcPr>
          <w:p w14:paraId="0D99641F" w14:textId="2C2B9353" w:rsidR="009B5644" w:rsidRPr="002A574A" w:rsidRDefault="002A574A">
            <w:pPr>
              <w:rPr>
                <w:lang w:val="ru-KZ"/>
              </w:rPr>
            </w:pPr>
            <w:r w:rsidRPr="002A574A">
              <w:rPr>
                <w:lang w:val="ru-KZ"/>
              </w:rPr>
              <w:t>0.98</w:t>
            </w:r>
          </w:p>
        </w:tc>
      </w:tr>
    </w:tbl>
    <w:p w14:paraId="0AE0CAD0" w14:textId="77777777" w:rsidR="009B5644" w:rsidRDefault="009B5644"/>
    <w:p w14:paraId="0981DBA1" w14:textId="77777777" w:rsidR="002A574A" w:rsidRDefault="002A574A" w:rsidP="002A574A"/>
    <w:p w14:paraId="2A5D25D5" w14:textId="77777777" w:rsidR="002A574A" w:rsidRDefault="002A574A" w:rsidP="002A574A"/>
    <w:p w14:paraId="4243516E" w14:textId="77777777" w:rsidR="002A574A" w:rsidRDefault="002A574A" w:rsidP="002A574A"/>
    <w:p w14:paraId="772D4EBF" w14:textId="77777777" w:rsidR="002A574A" w:rsidRDefault="002A574A" w:rsidP="002A574A"/>
    <w:p w14:paraId="5CD9810D" w14:textId="77777777" w:rsidR="002A574A" w:rsidRDefault="002A574A" w:rsidP="002A574A"/>
    <w:p w14:paraId="6CD1351F" w14:textId="2032EDCC" w:rsidR="009B5644" w:rsidRDefault="00000000" w:rsidP="002A574A">
      <w:pPr>
        <w:pStyle w:val="21"/>
      </w:pPr>
      <w:r>
        <w:lastRenderedPageBreak/>
        <w:t>Task 4: Visualize Decision Boundaries</w:t>
      </w:r>
    </w:p>
    <w:p w14:paraId="30EFE2DE" w14:textId="77777777" w:rsidR="009B5644" w:rsidRDefault="00000000">
      <w:r>
        <w:t>Attach screenshots of decision boundary plots for:</w:t>
      </w:r>
    </w:p>
    <w:p w14:paraId="7DDF3B2E" w14:textId="77777777" w:rsidR="009B5644" w:rsidRDefault="00000000">
      <w:pPr>
        <w:pStyle w:val="a"/>
      </w:pPr>
      <w:r>
        <w:t>Perceptron</w:t>
      </w:r>
    </w:p>
    <w:p w14:paraId="77EE606C" w14:textId="77777777" w:rsidR="009B5644" w:rsidRDefault="00000000">
      <w:pPr>
        <w:pStyle w:val="a"/>
      </w:pPr>
      <w:r>
        <w:t>MLP with best accuracy</w:t>
      </w:r>
    </w:p>
    <w:p w14:paraId="0EF6143C" w14:textId="77777777" w:rsidR="009B5644" w:rsidRDefault="00000000">
      <w:pPr>
        <w:pStyle w:val="a"/>
      </w:pPr>
      <w:r>
        <w:t>MLP with worst accuracy</w:t>
      </w:r>
    </w:p>
    <w:p w14:paraId="11730529" w14:textId="77777777" w:rsidR="009B5644" w:rsidRDefault="00000000">
      <w:r>
        <w:rPr>
          <w:b/>
        </w:rPr>
        <w:t>Perceptron:</w:t>
      </w:r>
    </w:p>
    <w:tbl>
      <w:tblPr>
        <w:tblStyle w:val="aff0"/>
        <w:tblW w:w="0" w:type="auto"/>
        <w:tblLook w:val="04A0" w:firstRow="1" w:lastRow="0" w:firstColumn="1" w:lastColumn="0" w:noHBand="0" w:noVBand="1"/>
      </w:tblPr>
      <w:tblGrid>
        <w:gridCol w:w="9396"/>
      </w:tblGrid>
      <w:tr w:rsidR="009B5644" w14:paraId="17B57FA8" w14:textId="77777777">
        <w:tc>
          <w:tcPr>
            <w:tcW w:w="9406" w:type="dxa"/>
          </w:tcPr>
          <w:p w14:paraId="0499B4B0" w14:textId="54E96F58" w:rsidR="009B5644" w:rsidRDefault="00000000">
            <w:pPr>
              <w:jc w:val="center"/>
            </w:pPr>
            <w:r>
              <w:br/>
            </w:r>
            <w:r>
              <w:br/>
            </w:r>
            <w:r>
              <w:br/>
            </w:r>
            <w:r w:rsidR="00233967" w:rsidRPr="00233967">
              <w:drawing>
                <wp:inline distT="0" distB="0" distL="0" distR="0" wp14:anchorId="1A6172D7" wp14:editId="5617B5FF">
                  <wp:extent cx="4640580" cy="3837384"/>
                  <wp:effectExtent l="0" t="0" r="7620" b="0"/>
                  <wp:docPr id="353210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10542" name=""/>
                          <pic:cNvPicPr/>
                        </pic:nvPicPr>
                        <pic:blipFill>
                          <a:blip r:embed="rId12"/>
                          <a:stretch>
                            <a:fillRect/>
                          </a:stretch>
                        </pic:blipFill>
                        <pic:spPr>
                          <a:xfrm>
                            <a:off x="0" y="0"/>
                            <a:ext cx="4673850" cy="3864896"/>
                          </a:xfrm>
                          <a:prstGeom prst="rect">
                            <a:avLst/>
                          </a:prstGeom>
                        </pic:spPr>
                      </pic:pic>
                    </a:graphicData>
                  </a:graphic>
                </wp:inline>
              </w:drawing>
            </w:r>
            <w:r>
              <w:br/>
            </w:r>
            <w:r>
              <w:br/>
            </w:r>
            <w:r>
              <w:br/>
            </w:r>
          </w:p>
        </w:tc>
      </w:tr>
    </w:tbl>
    <w:p w14:paraId="28EF20F5" w14:textId="77777777" w:rsidR="009B5644" w:rsidRDefault="009B5644"/>
    <w:p w14:paraId="38270604" w14:textId="77777777" w:rsidR="00233967" w:rsidRDefault="00233967">
      <w:pPr>
        <w:rPr>
          <w:b/>
        </w:rPr>
      </w:pPr>
    </w:p>
    <w:p w14:paraId="4BCB86B0" w14:textId="77777777" w:rsidR="00233967" w:rsidRDefault="00233967">
      <w:pPr>
        <w:rPr>
          <w:b/>
        </w:rPr>
      </w:pPr>
    </w:p>
    <w:p w14:paraId="0AE52019" w14:textId="77777777" w:rsidR="00233967" w:rsidRDefault="00233967">
      <w:pPr>
        <w:rPr>
          <w:b/>
        </w:rPr>
      </w:pPr>
    </w:p>
    <w:p w14:paraId="757441CD" w14:textId="77777777" w:rsidR="00233967" w:rsidRDefault="00233967">
      <w:pPr>
        <w:rPr>
          <w:b/>
        </w:rPr>
      </w:pPr>
    </w:p>
    <w:p w14:paraId="030CBAA1" w14:textId="77777777" w:rsidR="00233967" w:rsidRDefault="00233967">
      <w:pPr>
        <w:rPr>
          <w:b/>
        </w:rPr>
      </w:pPr>
    </w:p>
    <w:p w14:paraId="00231BAD" w14:textId="77777777" w:rsidR="00233967" w:rsidRDefault="00233967">
      <w:pPr>
        <w:rPr>
          <w:b/>
        </w:rPr>
      </w:pPr>
    </w:p>
    <w:p w14:paraId="78D01112" w14:textId="1A606C30" w:rsidR="009B5644" w:rsidRDefault="00000000">
      <w:r>
        <w:rPr>
          <w:b/>
        </w:rPr>
        <w:lastRenderedPageBreak/>
        <w:t>MLP with best accuracy:</w:t>
      </w:r>
    </w:p>
    <w:tbl>
      <w:tblPr>
        <w:tblStyle w:val="aff0"/>
        <w:tblW w:w="0" w:type="auto"/>
        <w:tblLook w:val="04A0" w:firstRow="1" w:lastRow="0" w:firstColumn="1" w:lastColumn="0" w:noHBand="0" w:noVBand="1"/>
      </w:tblPr>
      <w:tblGrid>
        <w:gridCol w:w="9396"/>
      </w:tblGrid>
      <w:tr w:rsidR="009B5644" w14:paraId="69E2FCF9" w14:textId="77777777">
        <w:tc>
          <w:tcPr>
            <w:tcW w:w="9406" w:type="dxa"/>
          </w:tcPr>
          <w:p w14:paraId="612BD6F9" w14:textId="1D6683DE" w:rsidR="009B5644" w:rsidRDefault="00000000">
            <w:pPr>
              <w:jc w:val="center"/>
            </w:pPr>
            <w:r>
              <w:br/>
            </w:r>
            <w:r>
              <w:br/>
            </w:r>
            <w:r>
              <w:br/>
            </w:r>
            <w:r w:rsidR="00233967" w:rsidRPr="00233967">
              <w:drawing>
                <wp:inline distT="0" distB="0" distL="0" distR="0" wp14:anchorId="00DDABFA" wp14:editId="7C0641C3">
                  <wp:extent cx="5582389" cy="4503420"/>
                  <wp:effectExtent l="0" t="0" r="0" b="0"/>
                  <wp:docPr id="1114667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67570" name=""/>
                          <pic:cNvPicPr/>
                        </pic:nvPicPr>
                        <pic:blipFill>
                          <a:blip r:embed="rId13"/>
                          <a:stretch>
                            <a:fillRect/>
                          </a:stretch>
                        </pic:blipFill>
                        <pic:spPr>
                          <a:xfrm>
                            <a:off x="0" y="0"/>
                            <a:ext cx="5586652" cy="4506859"/>
                          </a:xfrm>
                          <a:prstGeom prst="rect">
                            <a:avLst/>
                          </a:prstGeom>
                        </pic:spPr>
                      </pic:pic>
                    </a:graphicData>
                  </a:graphic>
                </wp:inline>
              </w:drawing>
            </w:r>
            <w:r>
              <w:br/>
            </w:r>
            <w:r>
              <w:br/>
            </w:r>
            <w:r>
              <w:br/>
            </w:r>
          </w:p>
        </w:tc>
      </w:tr>
    </w:tbl>
    <w:p w14:paraId="440FD996" w14:textId="77777777" w:rsidR="009B5644" w:rsidRDefault="009B5644"/>
    <w:p w14:paraId="3D11868A" w14:textId="77777777" w:rsidR="00233967" w:rsidRDefault="00233967">
      <w:pPr>
        <w:rPr>
          <w:b/>
        </w:rPr>
      </w:pPr>
    </w:p>
    <w:p w14:paraId="49C4A98A" w14:textId="77777777" w:rsidR="00233967" w:rsidRDefault="00233967">
      <w:pPr>
        <w:rPr>
          <w:b/>
        </w:rPr>
      </w:pPr>
    </w:p>
    <w:p w14:paraId="22F9C53E" w14:textId="77777777" w:rsidR="00233967" w:rsidRDefault="00233967">
      <w:pPr>
        <w:rPr>
          <w:b/>
        </w:rPr>
      </w:pPr>
    </w:p>
    <w:p w14:paraId="12722950" w14:textId="77777777" w:rsidR="00233967" w:rsidRDefault="00233967">
      <w:pPr>
        <w:rPr>
          <w:b/>
        </w:rPr>
      </w:pPr>
    </w:p>
    <w:p w14:paraId="7C0BD3AB" w14:textId="77777777" w:rsidR="00233967" w:rsidRDefault="00233967">
      <w:pPr>
        <w:rPr>
          <w:b/>
        </w:rPr>
      </w:pPr>
    </w:p>
    <w:p w14:paraId="3E0E4E36" w14:textId="77777777" w:rsidR="00233967" w:rsidRDefault="00233967">
      <w:pPr>
        <w:rPr>
          <w:b/>
        </w:rPr>
      </w:pPr>
    </w:p>
    <w:p w14:paraId="0817A7C4" w14:textId="77777777" w:rsidR="00233967" w:rsidRDefault="00233967">
      <w:pPr>
        <w:rPr>
          <w:b/>
        </w:rPr>
      </w:pPr>
    </w:p>
    <w:p w14:paraId="22C1C4D5" w14:textId="77777777" w:rsidR="00233967" w:rsidRDefault="00233967">
      <w:pPr>
        <w:rPr>
          <w:b/>
        </w:rPr>
      </w:pPr>
    </w:p>
    <w:p w14:paraId="2F1B365F" w14:textId="0E8BC2ED" w:rsidR="009B5644" w:rsidRDefault="00000000">
      <w:r>
        <w:rPr>
          <w:b/>
        </w:rPr>
        <w:lastRenderedPageBreak/>
        <w:t>MLP with worst accuracy:</w:t>
      </w:r>
    </w:p>
    <w:tbl>
      <w:tblPr>
        <w:tblStyle w:val="aff0"/>
        <w:tblW w:w="0" w:type="auto"/>
        <w:tblLook w:val="04A0" w:firstRow="1" w:lastRow="0" w:firstColumn="1" w:lastColumn="0" w:noHBand="0" w:noVBand="1"/>
      </w:tblPr>
      <w:tblGrid>
        <w:gridCol w:w="9396"/>
      </w:tblGrid>
      <w:tr w:rsidR="009B5644" w14:paraId="52F2BA96" w14:textId="77777777">
        <w:tc>
          <w:tcPr>
            <w:tcW w:w="9406" w:type="dxa"/>
          </w:tcPr>
          <w:p w14:paraId="42019D0C" w14:textId="5CDDC771" w:rsidR="009B5644" w:rsidRDefault="00000000">
            <w:pPr>
              <w:jc w:val="center"/>
            </w:pPr>
            <w:r>
              <w:br/>
            </w:r>
            <w:r>
              <w:br/>
            </w:r>
            <w:r>
              <w:br/>
            </w:r>
            <w:r w:rsidR="00233967" w:rsidRPr="00233967">
              <w:drawing>
                <wp:inline distT="0" distB="0" distL="0" distR="0" wp14:anchorId="433934EF" wp14:editId="20F5AE36">
                  <wp:extent cx="4785360" cy="3999841"/>
                  <wp:effectExtent l="0" t="0" r="0" b="1270"/>
                  <wp:docPr id="1767037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37282" name=""/>
                          <pic:cNvPicPr/>
                        </pic:nvPicPr>
                        <pic:blipFill>
                          <a:blip r:embed="rId14"/>
                          <a:stretch>
                            <a:fillRect/>
                          </a:stretch>
                        </pic:blipFill>
                        <pic:spPr>
                          <a:xfrm>
                            <a:off x="0" y="0"/>
                            <a:ext cx="4792119" cy="4005491"/>
                          </a:xfrm>
                          <a:prstGeom prst="rect">
                            <a:avLst/>
                          </a:prstGeom>
                        </pic:spPr>
                      </pic:pic>
                    </a:graphicData>
                  </a:graphic>
                </wp:inline>
              </w:drawing>
            </w:r>
            <w:r>
              <w:br/>
            </w:r>
            <w:r>
              <w:br/>
            </w:r>
          </w:p>
        </w:tc>
      </w:tr>
    </w:tbl>
    <w:p w14:paraId="44ECF58B" w14:textId="77777777" w:rsidR="009B5644" w:rsidRDefault="009B5644"/>
    <w:p w14:paraId="1F44F2FD" w14:textId="77777777" w:rsidR="00233967" w:rsidRDefault="00233967"/>
    <w:p w14:paraId="03073227" w14:textId="77777777" w:rsidR="00233967" w:rsidRDefault="00233967"/>
    <w:p w14:paraId="2EE22A64" w14:textId="77777777" w:rsidR="00233967" w:rsidRDefault="00233967"/>
    <w:p w14:paraId="31D15A97" w14:textId="77777777" w:rsidR="00233967" w:rsidRDefault="00233967"/>
    <w:p w14:paraId="0DE17B60" w14:textId="77777777" w:rsidR="00233967" w:rsidRDefault="00233967"/>
    <w:p w14:paraId="1B2DA975" w14:textId="77777777" w:rsidR="00233967" w:rsidRDefault="00233967"/>
    <w:p w14:paraId="17AAF68C" w14:textId="77777777" w:rsidR="00233967" w:rsidRDefault="00233967"/>
    <w:p w14:paraId="4BD25E9F" w14:textId="77777777" w:rsidR="00233967" w:rsidRDefault="00233967"/>
    <w:p w14:paraId="64DE73C9" w14:textId="77777777" w:rsidR="00233967" w:rsidRPr="005E1C2A" w:rsidRDefault="00233967">
      <w:pPr>
        <w:rPr>
          <w:lang w:val="kk-KZ"/>
        </w:rPr>
      </w:pPr>
    </w:p>
    <w:p w14:paraId="61B7F5E6" w14:textId="30F77343" w:rsidR="009B5644" w:rsidRDefault="00C60931">
      <w:pPr>
        <w:pStyle w:val="1"/>
      </w:pPr>
      <w:r>
        <w:lastRenderedPageBreak/>
        <w:t>5. Analysis Questions</w:t>
      </w:r>
    </w:p>
    <w:p w14:paraId="69616CC4" w14:textId="77777777" w:rsidR="009B5644" w:rsidRDefault="00000000">
      <w:r>
        <w:rPr>
          <w:b/>
        </w:rPr>
        <w:t xml:space="preserve">Q1: </w:t>
      </w:r>
      <w:r>
        <w:t>Why does the Perceptron perform poorly on the Moons dataset? Explain with reference to the decision boundary plot.</w:t>
      </w:r>
    </w:p>
    <w:tbl>
      <w:tblPr>
        <w:tblStyle w:val="aff0"/>
        <w:tblW w:w="0" w:type="auto"/>
        <w:tblLook w:val="04A0" w:firstRow="1" w:lastRow="0" w:firstColumn="1" w:lastColumn="0" w:noHBand="0" w:noVBand="1"/>
      </w:tblPr>
      <w:tblGrid>
        <w:gridCol w:w="9396"/>
      </w:tblGrid>
      <w:tr w:rsidR="009B5644" w14:paraId="003F68B1" w14:textId="77777777">
        <w:tc>
          <w:tcPr>
            <w:tcW w:w="9406" w:type="dxa"/>
          </w:tcPr>
          <w:p w14:paraId="599690D7" w14:textId="22A456E5" w:rsidR="009B5644" w:rsidRDefault="00000000">
            <w:r>
              <w:br/>
              <w:t>Answer:</w:t>
            </w:r>
            <w:r>
              <w:br/>
            </w:r>
            <w:r>
              <w:br/>
            </w:r>
            <w:r w:rsidR="005E1C2A" w:rsidRPr="005E1C2A">
              <w:t>Perceptron showed a lower accuracy (about 0.8) because it can only plot a straight line. The Moons dataset needs a curved border, so many points are classified incorrectly.</w:t>
            </w:r>
            <w:r>
              <w:br/>
            </w:r>
            <w:r>
              <w:br/>
            </w:r>
          </w:p>
        </w:tc>
      </w:tr>
    </w:tbl>
    <w:p w14:paraId="1BA006F3" w14:textId="77777777" w:rsidR="009B5644" w:rsidRDefault="009B5644"/>
    <w:p w14:paraId="6537580A" w14:textId="77777777" w:rsidR="009B5644" w:rsidRDefault="00000000">
      <w:r>
        <w:rPr>
          <w:b/>
        </w:rPr>
        <w:t xml:space="preserve">Q2: </w:t>
      </w:r>
      <w:r>
        <w:t>How does increasing the width (number of neurons) of a single hidden layer affect accuracy? Is there a point of diminishing returns?</w:t>
      </w:r>
    </w:p>
    <w:tbl>
      <w:tblPr>
        <w:tblStyle w:val="aff0"/>
        <w:tblW w:w="0" w:type="auto"/>
        <w:tblLook w:val="04A0" w:firstRow="1" w:lastRow="0" w:firstColumn="1" w:lastColumn="0" w:noHBand="0" w:noVBand="1"/>
      </w:tblPr>
      <w:tblGrid>
        <w:gridCol w:w="9396"/>
      </w:tblGrid>
      <w:tr w:rsidR="009B5644" w14:paraId="126F41A6" w14:textId="77777777">
        <w:tc>
          <w:tcPr>
            <w:tcW w:w="9406" w:type="dxa"/>
          </w:tcPr>
          <w:p w14:paraId="173975F7" w14:textId="2CB18BF6" w:rsidR="009B5644" w:rsidRDefault="00000000">
            <w:r>
              <w:br/>
              <w:t>Answer:</w:t>
            </w:r>
            <w:r>
              <w:br/>
            </w:r>
            <w:r w:rsidR="005E1C2A" w:rsidRPr="005E1C2A">
              <w:t>When we increased the number of neurons (from 4 to 32 or 64) our accuracy initially increased. But then the improvement became very small. Although the number of parameters increased significantly.</w:t>
            </w:r>
            <w:r>
              <w:br/>
            </w:r>
            <w:r>
              <w:br/>
            </w:r>
            <w:r>
              <w:br/>
            </w:r>
          </w:p>
        </w:tc>
      </w:tr>
    </w:tbl>
    <w:p w14:paraId="51364AA1" w14:textId="77777777" w:rsidR="009B5644" w:rsidRDefault="009B5644"/>
    <w:p w14:paraId="2AD9EDB6" w14:textId="77777777" w:rsidR="009B5644" w:rsidRDefault="00000000">
      <w:r>
        <w:rPr>
          <w:b/>
        </w:rPr>
        <w:t xml:space="preserve">Q3: </w:t>
      </w:r>
      <w:r>
        <w:t>How does increasing the depth (number of hidden layers) affect accuracy and training time?</w:t>
      </w:r>
    </w:p>
    <w:tbl>
      <w:tblPr>
        <w:tblStyle w:val="aff0"/>
        <w:tblW w:w="0" w:type="auto"/>
        <w:tblLook w:val="04A0" w:firstRow="1" w:lastRow="0" w:firstColumn="1" w:lastColumn="0" w:noHBand="0" w:noVBand="1"/>
      </w:tblPr>
      <w:tblGrid>
        <w:gridCol w:w="9396"/>
      </w:tblGrid>
      <w:tr w:rsidR="009B5644" w14:paraId="49088576" w14:textId="77777777">
        <w:tc>
          <w:tcPr>
            <w:tcW w:w="9406" w:type="dxa"/>
          </w:tcPr>
          <w:p w14:paraId="05813630" w14:textId="75FB4954" w:rsidR="009B5644" w:rsidRDefault="00000000">
            <w:r>
              <w:br/>
              <w:t>Answer:</w:t>
            </w:r>
            <w:r>
              <w:br/>
            </w:r>
            <w:r>
              <w:br/>
            </w:r>
            <w:r w:rsidR="005E1C2A" w:rsidRPr="005E1C2A">
              <w:t>Adding hidden layers improved the accuracy a bit at first. However, the training time increased and deeper models did not provide significant improvement for such a small dataset.</w:t>
            </w:r>
            <w:r>
              <w:br/>
            </w:r>
            <w:r>
              <w:br/>
            </w:r>
          </w:p>
        </w:tc>
      </w:tr>
    </w:tbl>
    <w:p w14:paraId="66F4D848" w14:textId="77777777" w:rsidR="009B5644" w:rsidRDefault="009B5644"/>
    <w:p w14:paraId="5A1A28E2" w14:textId="77777777" w:rsidR="009B5644" w:rsidRDefault="00000000">
      <w:r>
        <w:rPr>
          <w:b/>
        </w:rPr>
        <w:t xml:space="preserve">Q4: </w:t>
      </w:r>
      <w:r>
        <w:t>Which model achieved the best accuracy? Was it also the model with the most parameters?</w:t>
      </w:r>
    </w:p>
    <w:tbl>
      <w:tblPr>
        <w:tblStyle w:val="aff0"/>
        <w:tblW w:w="0" w:type="auto"/>
        <w:tblLook w:val="04A0" w:firstRow="1" w:lastRow="0" w:firstColumn="1" w:lastColumn="0" w:noHBand="0" w:noVBand="1"/>
      </w:tblPr>
      <w:tblGrid>
        <w:gridCol w:w="9396"/>
      </w:tblGrid>
      <w:tr w:rsidR="009B5644" w14:paraId="508FF048" w14:textId="77777777">
        <w:tc>
          <w:tcPr>
            <w:tcW w:w="9406" w:type="dxa"/>
          </w:tcPr>
          <w:p w14:paraId="389F4111" w14:textId="10765FB7" w:rsidR="009B5644" w:rsidRDefault="00000000">
            <w:r>
              <w:br/>
              <w:t>Answer:</w:t>
            </w:r>
            <w:r>
              <w:br/>
            </w:r>
            <w:r w:rsidR="005E1C2A" w:rsidRPr="005E1C2A">
              <w:t>The best accuracy was obtained for a broader MLP (for example, with 32 or 64 neurons). It had more parameters but the largest model did not always show significantly better results.</w:t>
            </w:r>
            <w:r>
              <w:br/>
            </w:r>
            <w:r>
              <w:br/>
            </w:r>
            <w:r>
              <w:br/>
            </w:r>
          </w:p>
        </w:tc>
      </w:tr>
    </w:tbl>
    <w:p w14:paraId="3D01E275" w14:textId="77777777" w:rsidR="009B5644" w:rsidRDefault="009B5644"/>
    <w:p w14:paraId="22803F80" w14:textId="77777777" w:rsidR="005E1C2A" w:rsidRDefault="005E1C2A"/>
    <w:p w14:paraId="7BCE0989" w14:textId="77777777" w:rsidR="005E1C2A" w:rsidRDefault="005E1C2A"/>
    <w:p w14:paraId="0C59765A" w14:textId="77777777" w:rsidR="009B5644" w:rsidRDefault="00000000">
      <w:r>
        <w:rPr>
          <w:b/>
        </w:rPr>
        <w:lastRenderedPageBreak/>
        <w:t xml:space="preserve">Q5: </w:t>
      </w:r>
      <w:r>
        <w:t>What is the relationship between the number of parameters and the risk of overfitting?</w:t>
      </w:r>
    </w:p>
    <w:tbl>
      <w:tblPr>
        <w:tblStyle w:val="aff0"/>
        <w:tblW w:w="0" w:type="auto"/>
        <w:tblLook w:val="04A0" w:firstRow="1" w:lastRow="0" w:firstColumn="1" w:lastColumn="0" w:noHBand="0" w:noVBand="1"/>
      </w:tblPr>
      <w:tblGrid>
        <w:gridCol w:w="9396"/>
      </w:tblGrid>
      <w:tr w:rsidR="009B5644" w14:paraId="208B0EB7" w14:textId="77777777">
        <w:tc>
          <w:tcPr>
            <w:tcW w:w="9406" w:type="dxa"/>
          </w:tcPr>
          <w:p w14:paraId="5F1E17FC" w14:textId="7AAC254E" w:rsidR="009B5644" w:rsidRDefault="00000000">
            <w:r>
              <w:br/>
              <w:t>Answer:</w:t>
            </w:r>
            <w:r>
              <w:br/>
            </w:r>
            <w:r>
              <w:br/>
            </w:r>
            <w:r w:rsidR="005E1C2A" w:rsidRPr="005E1C2A">
              <w:t xml:space="preserve">As the number of parameters increases the model becomes more flexible. </w:t>
            </w:r>
            <w:proofErr w:type="gramStart"/>
            <w:r w:rsidR="005E1C2A" w:rsidRPr="005E1C2A">
              <w:t>However</w:t>
            </w:r>
            <w:proofErr w:type="gramEnd"/>
            <w:r w:rsidR="005E1C2A" w:rsidRPr="005E1C2A">
              <w:t xml:space="preserve"> too many parameters can lead to overfitting especially with a small amount of data.</w:t>
            </w:r>
            <w:r>
              <w:br/>
            </w:r>
            <w:r>
              <w:br/>
            </w:r>
          </w:p>
        </w:tc>
      </w:tr>
    </w:tbl>
    <w:p w14:paraId="11C0591A" w14:textId="77777777" w:rsidR="009B5644" w:rsidRDefault="009B5644"/>
    <w:p w14:paraId="1B26ED06" w14:textId="77777777" w:rsidR="009B5644" w:rsidRDefault="00000000">
      <w:r>
        <w:rPr>
          <w:b/>
        </w:rPr>
        <w:t xml:space="preserve">Q6: </w:t>
      </w:r>
      <w:r>
        <w:t>Based on your results, what architecture would you recommend for this dataset and why?</w:t>
      </w:r>
    </w:p>
    <w:tbl>
      <w:tblPr>
        <w:tblStyle w:val="aff0"/>
        <w:tblW w:w="0" w:type="auto"/>
        <w:tblLook w:val="04A0" w:firstRow="1" w:lastRow="0" w:firstColumn="1" w:lastColumn="0" w:noHBand="0" w:noVBand="1"/>
      </w:tblPr>
      <w:tblGrid>
        <w:gridCol w:w="9396"/>
      </w:tblGrid>
      <w:tr w:rsidR="009B5644" w14:paraId="58D3A07B" w14:textId="77777777">
        <w:tc>
          <w:tcPr>
            <w:tcW w:w="9406" w:type="dxa"/>
          </w:tcPr>
          <w:p w14:paraId="3F5FC9F5" w14:textId="42B097AE" w:rsidR="009B5644" w:rsidRDefault="00000000">
            <w:r>
              <w:br/>
              <w:t>Answer:</w:t>
            </w:r>
            <w:r>
              <w:br/>
            </w:r>
            <w:r>
              <w:br/>
            </w:r>
            <w:r w:rsidR="005E1C2A" w:rsidRPr="005E1C2A">
              <w:t xml:space="preserve">In our </w:t>
            </w:r>
            <w:proofErr w:type="gramStart"/>
            <w:r w:rsidR="005E1C2A" w:rsidRPr="005E1C2A">
              <w:t>experiment  model</w:t>
            </w:r>
            <w:proofErr w:type="gramEnd"/>
            <w:r w:rsidR="005E1C2A" w:rsidRPr="005E1C2A">
              <w:t xml:space="preserve"> with one hidden layer and 16-32 neurons performed best. It provided high accuracy without unnecessary complexity.</w:t>
            </w:r>
            <w:r>
              <w:br/>
            </w:r>
            <w:r>
              <w:br/>
            </w:r>
          </w:p>
        </w:tc>
      </w:tr>
    </w:tbl>
    <w:p w14:paraId="49C07EC7" w14:textId="77777777" w:rsidR="009B5644" w:rsidRDefault="009B5644"/>
    <w:p w14:paraId="78CC67F0" w14:textId="77777777" w:rsidR="009B5644" w:rsidRDefault="00000000">
      <w:r>
        <w:rPr>
          <w:b/>
        </w:rPr>
        <w:t xml:space="preserve">Q7: </w:t>
      </w:r>
      <w:r>
        <w:t>How would the results change if we used a linearly separable dataset (e.g., generated with make_blobs)?</w:t>
      </w:r>
    </w:p>
    <w:tbl>
      <w:tblPr>
        <w:tblStyle w:val="aff0"/>
        <w:tblW w:w="0" w:type="auto"/>
        <w:tblLook w:val="04A0" w:firstRow="1" w:lastRow="0" w:firstColumn="1" w:lastColumn="0" w:noHBand="0" w:noVBand="1"/>
      </w:tblPr>
      <w:tblGrid>
        <w:gridCol w:w="9396"/>
      </w:tblGrid>
      <w:tr w:rsidR="009B5644" w14:paraId="5A930296" w14:textId="77777777">
        <w:tc>
          <w:tcPr>
            <w:tcW w:w="9406" w:type="dxa"/>
          </w:tcPr>
          <w:p w14:paraId="54BC659C" w14:textId="3CE0A30F" w:rsidR="009B5644" w:rsidRDefault="00000000">
            <w:r>
              <w:br/>
              <w:t>Answer:</w:t>
            </w:r>
            <w:r>
              <w:br/>
            </w:r>
            <w:r>
              <w:br/>
            </w:r>
            <w:r w:rsidR="005E1C2A" w:rsidRPr="005E1C2A">
              <w:t>If the dataset were linearly separable perceptron would show an almost perfect result. In this case using MLP would not have provided a significant advantage.</w:t>
            </w:r>
            <w:r>
              <w:br/>
            </w:r>
            <w:r>
              <w:br/>
            </w:r>
          </w:p>
        </w:tc>
      </w:tr>
    </w:tbl>
    <w:p w14:paraId="54D72A6E" w14:textId="77777777" w:rsidR="009B5644" w:rsidRDefault="009B5644"/>
    <w:p w14:paraId="133D7717" w14:textId="77777777" w:rsidR="005E1C2A" w:rsidRDefault="005E1C2A"/>
    <w:p w14:paraId="1DFE3684" w14:textId="77777777" w:rsidR="005E1C2A" w:rsidRDefault="005E1C2A"/>
    <w:p w14:paraId="4C7FE42F" w14:textId="77777777" w:rsidR="005E1C2A" w:rsidRDefault="005E1C2A"/>
    <w:p w14:paraId="7E97E850" w14:textId="77777777" w:rsidR="005E1C2A" w:rsidRDefault="005E1C2A"/>
    <w:p w14:paraId="4ABF250A" w14:textId="77777777" w:rsidR="005E1C2A" w:rsidRDefault="005E1C2A"/>
    <w:p w14:paraId="78AB843D" w14:textId="77777777" w:rsidR="005E1C2A" w:rsidRDefault="005E1C2A"/>
    <w:p w14:paraId="1757510E" w14:textId="77777777" w:rsidR="005E1C2A" w:rsidRDefault="005E1C2A"/>
    <w:p w14:paraId="5B2EBA98" w14:textId="77777777" w:rsidR="005E1C2A" w:rsidRDefault="005E1C2A"/>
    <w:p w14:paraId="5D83940D" w14:textId="77777777" w:rsidR="009B5644" w:rsidRDefault="00000000">
      <w:pPr>
        <w:pStyle w:val="1"/>
      </w:pPr>
      <w:r>
        <w:lastRenderedPageBreak/>
        <w:t>7. Conclusions</w:t>
      </w:r>
    </w:p>
    <w:p w14:paraId="1BD3AB9D" w14:textId="77777777" w:rsidR="009B5644" w:rsidRDefault="00000000">
      <w:r>
        <w:t>Write your conclusions based on the experimental results (minimum 150 words):</w:t>
      </w:r>
    </w:p>
    <w:tbl>
      <w:tblPr>
        <w:tblStyle w:val="aff0"/>
        <w:tblW w:w="0" w:type="auto"/>
        <w:tblLook w:val="04A0" w:firstRow="1" w:lastRow="0" w:firstColumn="1" w:lastColumn="0" w:noHBand="0" w:noVBand="1"/>
      </w:tblPr>
      <w:tblGrid>
        <w:gridCol w:w="9396"/>
      </w:tblGrid>
      <w:tr w:rsidR="009B5644" w14:paraId="0D66B078" w14:textId="77777777" w:rsidTr="005E1C2A">
        <w:trPr>
          <w:trHeight w:val="3631"/>
        </w:trPr>
        <w:tc>
          <w:tcPr>
            <w:tcW w:w="9406" w:type="dxa"/>
          </w:tcPr>
          <w:p w14:paraId="47817976" w14:textId="77777777" w:rsidR="005E1C2A" w:rsidRDefault="00000000" w:rsidP="00E5160F">
            <w:pPr>
              <w:spacing w:before="240"/>
            </w:pPr>
            <w:r>
              <w:br/>
            </w:r>
            <w:r>
              <w:br/>
            </w:r>
            <w:r w:rsidR="005E1C2A" w:rsidRPr="005E1C2A">
              <w:t xml:space="preserve">In this </w:t>
            </w:r>
            <w:r w:rsidR="005E1C2A">
              <w:t>SIS</w:t>
            </w:r>
            <w:r w:rsidR="005E1C2A" w:rsidRPr="005E1C2A">
              <w:t xml:space="preserve"> we compared Perceptron and MLP on Moons dataset. Perceptron showed lower accuracy as it is able to build only a linear boundary and the data has a nonlinear structure. MLP showed the best results due to hidden layers and nonlinear activation functions. </w:t>
            </w:r>
          </w:p>
          <w:p w14:paraId="2A25CDBF" w14:textId="77777777" w:rsidR="005E1C2A" w:rsidRDefault="005E1C2A" w:rsidP="00E5160F">
            <w:pPr>
              <w:spacing w:before="240"/>
            </w:pPr>
            <w:r w:rsidRPr="005E1C2A">
              <w:t xml:space="preserve">We also investigated the effects of network width and depth. Increasing the number of neurons increased accuracy at first but then the increase became insignificant. Adding hidden layers increased the training time and the number of parameters but it did not always result in a noticeable improvement in quality. </w:t>
            </w:r>
          </w:p>
          <w:p w14:paraId="226B674D" w14:textId="1019001B" w:rsidR="009B5644" w:rsidRDefault="005E1C2A" w:rsidP="00E5160F">
            <w:pPr>
              <w:spacing w:before="240"/>
            </w:pPr>
            <w:r w:rsidRPr="005E1C2A">
              <w:t>The optimal model turned out to be one with a hidden layer and a moderate number of neurons which provided a good balance between accuracy and complexity of the model.</w:t>
            </w:r>
            <w:r w:rsidR="00000000">
              <w:br/>
            </w:r>
            <w:r w:rsidR="00000000">
              <w:br/>
            </w:r>
            <w:r w:rsidR="00000000">
              <w:br/>
            </w:r>
            <w:r w:rsidR="00000000">
              <w:br/>
            </w:r>
            <w:r w:rsidR="00000000">
              <w:br/>
            </w:r>
            <w:r w:rsidR="00000000">
              <w:br/>
            </w:r>
            <w:r w:rsidR="00000000">
              <w:br/>
            </w:r>
            <w:r w:rsidR="00000000">
              <w:br/>
            </w:r>
          </w:p>
        </w:tc>
      </w:tr>
    </w:tbl>
    <w:p w14:paraId="3F06ED8A" w14:textId="77777777" w:rsidR="009B5644" w:rsidRDefault="009B5644"/>
    <w:p w14:paraId="0BB906EE" w14:textId="77777777" w:rsidR="00C629AD" w:rsidRDefault="00C629AD"/>
    <w:sectPr w:rsidR="00C629AD"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8284419">
    <w:abstractNumId w:val="8"/>
  </w:num>
  <w:num w:numId="2" w16cid:durableId="633563540">
    <w:abstractNumId w:val="6"/>
  </w:num>
  <w:num w:numId="3" w16cid:durableId="163205815">
    <w:abstractNumId w:val="5"/>
  </w:num>
  <w:num w:numId="4" w16cid:durableId="1180970332">
    <w:abstractNumId w:val="4"/>
  </w:num>
  <w:num w:numId="5" w16cid:durableId="504901254">
    <w:abstractNumId w:val="7"/>
  </w:num>
  <w:num w:numId="6" w16cid:durableId="1366180088">
    <w:abstractNumId w:val="3"/>
  </w:num>
  <w:num w:numId="7" w16cid:durableId="555507599">
    <w:abstractNumId w:val="2"/>
  </w:num>
  <w:num w:numId="8" w16cid:durableId="371536334">
    <w:abstractNumId w:val="1"/>
  </w:num>
  <w:num w:numId="9" w16cid:durableId="116982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20D"/>
    <w:rsid w:val="001A393E"/>
    <w:rsid w:val="00233967"/>
    <w:rsid w:val="0029639D"/>
    <w:rsid w:val="002A574A"/>
    <w:rsid w:val="00311423"/>
    <w:rsid w:val="00326F90"/>
    <w:rsid w:val="003A361B"/>
    <w:rsid w:val="003F293A"/>
    <w:rsid w:val="005E1C2A"/>
    <w:rsid w:val="00761E0D"/>
    <w:rsid w:val="007B7F42"/>
    <w:rsid w:val="0081238B"/>
    <w:rsid w:val="00834D56"/>
    <w:rsid w:val="009B5644"/>
    <w:rsid w:val="00A63BE0"/>
    <w:rsid w:val="00A935BF"/>
    <w:rsid w:val="00AA1D8D"/>
    <w:rsid w:val="00B47730"/>
    <w:rsid w:val="00C21626"/>
    <w:rsid w:val="00C60931"/>
    <w:rsid w:val="00C629AD"/>
    <w:rsid w:val="00CB0664"/>
    <w:rsid w:val="00CB39FF"/>
    <w:rsid w:val="00E5160F"/>
    <w:rsid w:val="00FC693F"/>
    <w:rsid w:val="41195223"/>
    <w:rsid w:val="5562DDDB"/>
    <w:rsid w:val="7D22D7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F84CD"/>
  <w14:defaultImageDpi w14:val="300"/>
  <w15:docId w15:val="{DB9DA38E-32D4-4348-8082-53D178F19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basedOn w:val="a1"/>
    <w:link w:val="HTML0"/>
    <w:uiPriority w:val="99"/>
    <w:semiHidden/>
    <w:unhideWhenUsed/>
    <w:rsid w:val="001A393E"/>
    <w:pPr>
      <w:spacing w:after="0" w:line="240" w:lineRule="auto"/>
    </w:pPr>
    <w:rPr>
      <w:rFonts w:ascii="Consolas" w:hAnsi="Consolas"/>
      <w:sz w:val="20"/>
      <w:szCs w:val="20"/>
    </w:rPr>
  </w:style>
  <w:style w:type="character" w:customStyle="1" w:styleId="HTML0">
    <w:name w:val="Стандартный HTML Знак"/>
    <w:basedOn w:val="a2"/>
    <w:link w:val="HTML"/>
    <w:uiPriority w:val="99"/>
    <w:semiHidden/>
    <w:rsid w:val="001A393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c2e157d-9b95-4d33-8168-dbb9d73eab6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E56B381E1FE664E9D2A43A0AAE45C7A" ma:contentTypeVersion="4" ma:contentTypeDescription="Create a new document." ma:contentTypeScope="" ma:versionID="313b16b31182fa5ce62fba1c546a1de6">
  <xsd:schema xmlns:xsd="http://www.w3.org/2001/XMLSchema" xmlns:xs="http://www.w3.org/2001/XMLSchema" xmlns:p="http://schemas.microsoft.com/office/2006/metadata/properties" xmlns:ns2="ac2e157d-9b95-4d33-8168-dbb9d73eab60" targetNamespace="http://schemas.microsoft.com/office/2006/metadata/properties" ma:root="true" ma:fieldsID="5bba4db50906cef91bbed6e6927fb6c7" ns2:_="">
    <xsd:import namespace="ac2e157d-9b95-4d33-8168-dbb9d73eab6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2e157d-9b95-4d33-8168-dbb9d73eab6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EE643C-30E3-4ACA-BB97-B9E799BEA17D}">
  <ds:schemaRefs>
    <ds:schemaRef ds:uri="http://schemas.microsoft.com/office/2006/metadata/properties"/>
    <ds:schemaRef ds:uri="http://schemas.microsoft.com/office/infopath/2007/PartnerControls"/>
    <ds:schemaRef ds:uri="ac2e157d-9b95-4d33-8168-dbb9d73eab6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D65EFD8-D3AB-40C3-9B7D-6EDCE5C10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2e157d-9b95-4d33-8168-dbb9d73ea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7CA36E-2261-4B83-AC79-A23230D8B6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13</Pages>
  <Words>1034</Words>
  <Characters>5900</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6921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Khalimov Rustam</cp:lastModifiedBy>
  <cp:revision>7</cp:revision>
  <dcterms:created xsi:type="dcterms:W3CDTF">2026-02-12T10:06:00Z</dcterms:created>
  <dcterms:modified xsi:type="dcterms:W3CDTF">2026-02-23T13:37:00Z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0x0101001E56B381E1FE664E9D2A43A0AAE45C7A</vt:lpwstr>
  </property>
</Properties>
</file>